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/>
          <w:color w:val="000000"/>
        </w:rPr>
        <w:t>2.1 User Stories</w:t>
      </w:r>
    </w:p>
    <w:p>
      <w:r>
        <w:rPr>
          <w:rFonts w:ascii="Times New Roman" w:hAnsi="Times New Roman"/>
          <w:b w:val="0"/>
          <w:sz w:val="24"/>
        </w:rPr>
        <w:t>The following user stories were produced using the standard User Story template: "As a [role], I want [feature], so that [benefit]."</w:t>
      </w:r>
    </w:p>
    <w:p/>
    <w:p>
      <w:pPr>
        <w:pStyle w:val="Heading3"/>
      </w:pPr>
      <w:r>
        <w:t>Administrator Stories</w:t>
      </w:r>
    </w:p>
    <w:p>
      <w:r>
        <w:rPr>
          <w:rFonts w:ascii="Times New Roman" w:hAnsi="Times New Roman"/>
          <w:b/>
          <w:sz w:val="24"/>
        </w:rPr>
        <w:t>US-01: As an Admin, I want to manage courses and classes, so that I can organize the center's academic offerings.</w:t>
      </w:r>
    </w:p>
    <w:p>
      <w:pPr>
        <w:pStyle w:val="ListBullet"/>
      </w:pPr>
      <w:r>
        <w:rPr>
          <w:rFonts w:ascii="Times New Roman" w:hAnsi="Times New Roman"/>
          <w:sz w:val="22"/>
        </w:rPr>
        <w:t>Create, edit, and delete courses (code, name, description, duration, sessions, fee).</w:t>
      </w:r>
    </w:p>
    <w:p>
      <w:pPr>
        <w:pStyle w:val="ListBullet"/>
      </w:pPr>
      <w:r>
        <w:rPr>
          <w:rFonts w:ascii="Times New Roman" w:hAnsi="Times New Roman"/>
          <w:sz w:val="22"/>
        </w:rPr>
        <w:t>Create and manage classes linked to course, semester, and classroom.</w:t>
      </w:r>
    </w:p>
    <w:p/>
    <w:p>
      <w:r>
        <w:rPr>
          <w:rFonts w:ascii="Times New Roman" w:hAnsi="Times New Roman"/>
          <w:b/>
          <w:sz w:val="24"/>
        </w:rPr>
        <w:t>US-02: As an Admin, I want to enroll students into classes, so that each student is registered for the correct program.</w:t>
      </w:r>
    </w:p>
    <w:p>
      <w:pPr>
        <w:pStyle w:val="ListBullet"/>
      </w:pPr>
      <w:r>
        <w:rPr>
          <w:rFonts w:ascii="Times New Roman" w:hAnsi="Times New Roman"/>
          <w:sz w:val="22"/>
        </w:rPr>
        <w:t>Assign a student to an open class; default payment_status = UNPAID, status = ACTIVE.</w:t>
      </w:r>
    </w:p>
    <w:p>
      <w:pPr>
        <w:pStyle w:val="ListBullet"/>
      </w:pPr>
      <w:r>
        <w:rPr>
          <w:rFonts w:ascii="Times New Roman" w:hAnsi="Times New Roman"/>
          <w:sz w:val="22"/>
        </w:rPr>
        <w:t>Prevent duplicate enrollment; auto-create tuition payment record.</w:t>
      </w:r>
    </w:p>
    <w:p>
      <w:pPr>
        <w:pStyle w:val="ListBullet"/>
      </w:pPr>
      <w:r>
        <w:rPr>
          <w:rFonts w:ascii="Times New Roman" w:hAnsi="Times New Roman"/>
          <w:sz w:val="22"/>
        </w:rPr>
        <w:t>Code: project_root/app/models/classmodel.php → createEnrollment()</w:t>
      </w:r>
    </w:p>
    <w:p/>
    <w:p>
      <w:r>
        <w:rPr>
          <w:rFonts w:ascii="Times New Roman" w:hAnsi="Times New Roman"/>
          <w:b/>
          <w:sz w:val="24"/>
        </w:rPr>
        <w:t>US-03: As an Admin, I want to confirm tuition payments, so that students can join the class and receive schedules.</w:t>
      </w:r>
    </w:p>
    <w:p>
      <w:pPr>
        <w:pStyle w:val="ListBullet"/>
      </w:pPr>
      <w:r>
        <w:rPr>
          <w:rFonts w:ascii="Times New Roman" w:hAnsi="Times New Roman"/>
          <w:sz w:val="22"/>
        </w:rPr>
        <w:t>View and confirm pending payments; update status to PAID.</w:t>
      </w:r>
    </w:p>
    <w:p>
      <w:pPr>
        <w:pStyle w:val="ListBullet"/>
      </w:pPr>
      <w:r>
        <w:rPr>
          <w:rFonts w:ascii="Times New Roman" w:hAnsi="Times New Roman"/>
          <w:sz w:val="22"/>
        </w:rPr>
        <w:t>Activate student schedule and send in-app notification after confirmation.</w:t>
      </w:r>
    </w:p>
    <w:p/>
    <w:p>
      <w:r>
        <w:rPr>
          <w:rFonts w:ascii="Times New Roman" w:hAnsi="Times New Roman"/>
          <w:b/>
          <w:sz w:val="24"/>
        </w:rPr>
        <w:t>US-04: As an Admin, I want the system to detect schedule conflicts before confirming payment, so that no student is assigned to overlapping classes.</w:t>
      </w:r>
    </w:p>
    <w:p>
      <w:pPr>
        <w:pStyle w:val="ListBullet"/>
      </w:pPr>
      <w:r>
        <w:rPr>
          <w:rFonts w:ascii="Times New Roman" w:hAnsi="Times New Roman"/>
          <w:sz w:val="22"/>
        </w:rPr>
        <w:t>Check day/time overlap across enrolled classes before activation.</w:t>
      </w:r>
    </w:p>
    <w:p>
      <w:pPr>
        <w:pStyle w:val="ListBullet"/>
      </w:pPr>
      <w:r>
        <w:rPr>
          <w:rFonts w:ascii="Times New Roman" w:hAnsi="Times New Roman"/>
          <w:sz w:val="22"/>
        </w:rPr>
        <w:t>Block confirmation and show a clear error if conflict exists.</w:t>
      </w:r>
    </w:p>
    <w:p/>
    <w:p>
      <w:r>
        <w:rPr>
          <w:rFonts w:ascii="Times New Roman" w:hAnsi="Times New Roman"/>
          <w:b/>
          <w:sz w:val="24"/>
        </w:rPr>
        <w:t>US-05: As an Admin, I want to assign teachers to classes and students, so that teaching responsibilities are clearly defined.</w:t>
      </w:r>
    </w:p>
    <w:p>
      <w:pPr>
        <w:pStyle w:val="ListBullet"/>
      </w:pPr>
      <w:r>
        <w:rPr>
          <w:rFonts w:ascii="Times New Roman" w:hAnsi="Times New Roman"/>
          <w:sz w:val="22"/>
        </w:rPr>
        <w:t>Assign teachers from the assignment module.</w:t>
      </w:r>
    </w:p>
    <w:p>
      <w:pPr>
        <w:pStyle w:val="ListBullet"/>
      </w:pPr>
      <w:r>
        <w:rPr>
          <w:rFonts w:ascii="Times New Roman" w:hAnsi="Times New Roman"/>
          <w:sz w:val="22"/>
        </w:rPr>
        <w:t>Prevent teacher double-booking; assignments appear on teacher schedule.</w:t>
      </w:r>
    </w:p>
    <w:p/>
    <w:p>
      <w:r>
        <w:rPr>
          <w:rFonts w:ascii="Times New Roman" w:hAnsi="Times New Roman"/>
          <w:b/>
          <w:sz w:val="24"/>
        </w:rPr>
        <w:t>US-06: As an Admin, I want to view a dashboard with revenue and enrollment statistics, so that I can monitor business performance.</w:t>
      </w:r>
    </w:p>
    <w:p>
      <w:pPr>
        <w:pStyle w:val="ListBullet"/>
      </w:pPr>
      <w:r>
        <w:rPr>
          <w:rFonts w:ascii="Times New Roman" w:hAnsi="Times New Roman"/>
          <w:sz w:val="22"/>
        </w:rPr>
        <w:t>Show monthly revenue, student status, class fill rates, and pending payments.</w:t>
      </w:r>
    </w:p>
    <w:p>
      <w:pPr>
        <w:pStyle w:val="ListBullet"/>
      </w:pPr>
      <w:r>
        <w:rPr>
          <w:rFonts w:ascii="Times New Roman" w:hAnsi="Times New Roman"/>
          <w:sz w:val="22"/>
        </w:rPr>
        <w:t>Data updates when the page is reloaded after new transactions.</w:t>
      </w:r>
    </w:p>
    <w:p/>
    <w:p>
      <w:r>
        <w:rPr>
          <w:rFonts w:ascii="Times New Roman" w:hAnsi="Times New Roman"/>
          <w:b/>
          <w:sz w:val="24"/>
        </w:rPr>
        <w:t>US-07: As an Admin, I want to approve or reject leave and makeup requests, so that schedule changes are controlled.</w:t>
      </w:r>
    </w:p>
    <w:p>
      <w:pPr>
        <w:pStyle w:val="ListBullet"/>
      </w:pPr>
      <w:r>
        <w:rPr>
          <w:rFonts w:ascii="Times New Roman" w:hAnsi="Times New Roman"/>
          <w:sz w:val="22"/>
        </w:rPr>
        <w:t>Review pending requests from teachers and students.</w:t>
      </w:r>
    </w:p>
    <w:p>
      <w:pPr>
        <w:pStyle w:val="ListBullet"/>
      </w:pPr>
      <w:r>
        <w:rPr>
          <w:rFonts w:ascii="Times New Roman" w:hAnsi="Times New Roman"/>
          <w:sz w:val="22"/>
        </w:rPr>
        <w:t>Approved MAKEUP requests auto-create a makeup session; requester is notified.</w:t>
      </w:r>
    </w:p>
    <w:p/>
    <w:p>
      <w:r>
        <w:rPr>
          <w:rFonts w:ascii="Times New Roman" w:hAnsi="Times New Roman"/>
          <w:b/>
          <w:sz w:val="24"/>
        </w:rPr>
        <w:t>US-08: As an Admin, I want to export reports and audit logs, so that I can review system activity.</w:t>
      </w:r>
    </w:p>
    <w:p>
      <w:pPr>
        <w:pStyle w:val="ListBullet"/>
      </w:pPr>
      <w:r>
        <w:rPr>
          <w:rFonts w:ascii="Times New Roman" w:hAnsi="Times New Roman"/>
          <w:sz w:val="22"/>
        </w:rPr>
        <w:t>Export revenue and audit logs as CSV.</w:t>
      </w:r>
    </w:p>
    <w:p>
      <w:pPr>
        <w:pStyle w:val="ListBullet"/>
      </w:pPr>
      <w:r>
        <w:rPr>
          <w:rFonts w:ascii="Times New Roman" w:hAnsi="Times New Roman"/>
          <w:sz w:val="22"/>
        </w:rPr>
        <w:t>Filter audit logs by action, entity, and date; each entry records user and timestamp.</w:t>
      </w:r>
    </w:p>
    <w:p/>
    <w:p>
      <w:r>
        <w:rPr>
          <w:rFonts w:ascii="Times New Roman" w:hAnsi="Times New Roman"/>
          <w:b/>
          <w:sz w:val="24"/>
        </w:rPr>
        <w:t>US-09: As an Admin, I want to manage teacher payroll, so that salary records are tracked correctly.</w:t>
      </w:r>
    </w:p>
    <w:p>
      <w:pPr>
        <w:pStyle w:val="ListBullet"/>
      </w:pPr>
      <w:r>
        <w:rPr>
          <w:rFonts w:ascii="Times New Roman" w:hAnsi="Times New Roman"/>
          <w:sz w:val="22"/>
        </w:rPr>
        <w:t>Create/update monthly payroll records and mark them as paid.</w:t>
      </w:r>
    </w:p>
    <w:p/>
    <w:p>
      <w:pPr>
        <w:pStyle w:val="Heading3"/>
      </w:pPr>
      <w:r>
        <w:t>Teacher Stories</w:t>
      </w:r>
    </w:p>
    <w:p>
      <w:r>
        <w:rPr>
          <w:rFonts w:ascii="Times New Roman" w:hAnsi="Times New Roman"/>
          <w:b/>
          <w:sz w:val="24"/>
        </w:rPr>
        <w:t>US-10: As a Teacher, I want to view my weekly teaching schedule, so that I know when and where to teach.</w:t>
      </w:r>
    </w:p>
    <w:p>
      <w:pPr>
        <w:pStyle w:val="ListBullet"/>
      </w:pPr>
      <w:r>
        <w:rPr>
          <w:rFonts w:ascii="Times New Roman" w:hAnsi="Times New Roman"/>
          <w:sz w:val="22"/>
        </w:rPr>
        <w:t>View sessions by day/time for the selected week (class, date, time, student).</w:t>
      </w:r>
    </w:p>
    <w:p>
      <w:pPr>
        <w:pStyle w:val="ListBullet"/>
      </w:pPr>
      <w:r>
        <w:rPr>
          <w:rFonts w:ascii="Times New Roman" w:hAnsi="Times New Roman"/>
          <w:sz w:val="22"/>
        </w:rPr>
        <w:t>Open attendance directly from a session.</w:t>
      </w:r>
    </w:p>
    <w:p/>
    <w:p>
      <w:r>
        <w:rPr>
          <w:rFonts w:ascii="Times New Roman" w:hAnsi="Times New Roman"/>
          <w:b/>
          <w:sz w:val="24"/>
        </w:rPr>
        <w:t>US-11: As a Teacher, I want to navigate between weeks (Previous/Next), so that I can plan ahead easily.</w:t>
      </w:r>
    </w:p>
    <w:p>
      <w:pPr>
        <w:pStyle w:val="ListBullet"/>
      </w:pPr>
      <w:r>
        <w:rPr>
          <w:rFonts w:ascii="Times New Roman" w:hAnsi="Times New Roman"/>
          <w:sz w:val="22"/>
        </w:rPr>
        <w:t>Move between weeks via ?week=YYYY-MM-DD; selected week shows date range.</w:t>
      </w:r>
    </w:p>
    <w:p/>
    <w:p>
      <w:r>
        <w:rPr>
          <w:rFonts w:ascii="Times New Roman" w:hAnsi="Times New Roman"/>
          <w:b/>
          <w:sz w:val="24"/>
        </w:rPr>
        <w:t>US-12: As a Teacher, I want to mark student attendance for each session, so that attendance records are accurate.</w:t>
      </w:r>
    </w:p>
    <w:p>
      <w:pPr>
        <w:pStyle w:val="ListBullet"/>
      </w:pPr>
      <w:r>
        <w:rPr>
          <w:rFonts w:ascii="Times New Roman" w:hAnsi="Times New Roman"/>
          <w:sz w:val="22"/>
        </w:rPr>
        <w:t>Select class and session date; mark PRESENT, ABSENT, LATE, or EXCUSED.</w:t>
      </w:r>
    </w:p>
    <w:p>
      <w:pPr>
        <w:pStyle w:val="ListBullet"/>
      </w:pPr>
      <w:r>
        <w:rPr>
          <w:rFonts w:ascii="Times New Roman" w:hAnsi="Times New Roman"/>
          <w:sz w:val="22"/>
        </w:rPr>
        <w:t>Records are saved and visible in admin attendance report.</w:t>
      </w:r>
    </w:p>
    <w:p/>
    <w:p>
      <w:r>
        <w:rPr>
          <w:rFonts w:ascii="Times New Roman" w:hAnsi="Times New Roman"/>
          <w:b/>
          <w:sz w:val="24"/>
        </w:rPr>
        <w:t>US-13: As a Teacher, I want to grade student PDF submissions, so that students receive timely feedback.</w:t>
      </w:r>
    </w:p>
    <w:p>
      <w:pPr>
        <w:pStyle w:val="ListBullet"/>
      </w:pPr>
      <w:r>
        <w:rPr>
          <w:rFonts w:ascii="Times New Roman" w:hAnsi="Times New Roman"/>
          <w:sz w:val="22"/>
        </w:rPr>
        <w:t>View/download submissions; enter score (0–10) and comment visible to student.</w:t>
      </w:r>
    </w:p>
    <w:p/>
    <w:p>
      <w:r>
        <w:rPr>
          <w:rFonts w:ascii="Times New Roman" w:hAnsi="Times New Roman"/>
          <w:b/>
          <w:sz w:val="24"/>
        </w:rPr>
        <w:t>US-14: As a Teacher, I want to submit leave and makeup requests, so that schedule changes are formally recorded.</w:t>
      </w:r>
    </w:p>
    <w:p>
      <w:pPr>
        <w:pStyle w:val="ListBullet"/>
      </w:pPr>
      <w:r>
        <w:rPr>
          <w:rFonts w:ascii="Times New Roman" w:hAnsi="Times New Roman"/>
          <w:sz w:val="22"/>
        </w:rPr>
        <w:t>Submit LEAVE/MAKEUP request with class, date, and reason; admin reviews and notifies teacher.</w:t>
      </w:r>
    </w:p>
    <w:p/>
    <w:p>
      <w:r>
        <w:rPr>
          <w:rFonts w:ascii="Times New Roman" w:hAnsi="Times New Roman"/>
          <w:b/>
          <w:sz w:val="24"/>
        </w:rPr>
        <w:t>US-15: As a Teacher, I want to receive notifications when students submit assignments, so that I can grade promptly.</w:t>
      </w:r>
    </w:p>
    <w:p>
      <w:pPr>
        <w:pStyle w:val="ListBullet"/>
      </w:pPr>
      <w:r>
        <w:rPr>
          <w:rFonts w:ascii="Times New Roman" w:hAnsi="Times New Roman"/>
          <w:sz w:val="22"/>
        </w:rPr>
        <w:t>Auto notification on new submission; teacher can mark as read.</w:t>
      </w:r>
    </w:p>
    <w:p/>
    <w:p>
      <w:pPr>
        <w:pStyle w:val="Heading3"/>
      </w:pPr>
      <w:r>
        <w:t>Student Stories</w:t>
      </w:r>
    </w:p>
    <w:p>
      <w:r>
        <w:rPr>
          <w:rFonts w:ascii="Times New Roman" w:hAnsi="Times New Roman"/>
          <w:b/>
          <w:sz w:val="24"/>
        </w:rPr>
        <w:t>US-16: As a Student, I want to view my class schedule by week, so that I know when to attend classes.</w:t>
      </w:r>
    </w:p>
    <w:p>
      <w:pPr>
        <w:pStyle w:val="ListBullet"/>
      </w:pPr>
      <w:r>
        <w:rPr>
          <w:rFonts w:ascii="Times New Roman" w:hAnsi="Times New Roman"/>
          <w:sz w:val="22"/>
        </w:rPr>
        <w:t>View paid, active enrollments by day/time (class, course, teacher).</w:t>
      </w:r>
    </w:p>
    <w:p/>
    <w:p>
      <w:r>
        <w:rPr>
          <w:rFonts w:ascii="Times New Roman" w:hAnsi="Times New Roman"/>
          <w:b/>
          <w:sz w:val="24"/>
        </w:rPr>
        <w:t>US-17: As a Student, I want to navigate between weeks (Previous/Next), so that I can check future sessions.</w:t>
      </w:r>
    </w:p>
    <w:p>
      <w:pPr>
        <w:pStyle w:val="ListBullet"/>
      </w:pPr>
      <w:r>
        <w:rPr>
          <w:rFonts w:ascii="Times New Roman" w:hAnsi="Times New Roman"/>
          <w:sz w:val="22"/>
        </w:rPr>
        <w:t>Previous/Next buttons with week date range via ?week=YYYY-MM-DD.</w:t>
      </w:r>
    </w:p>
    <w:p/>
    <w:p>
      <w:r>
        <w:rPr>
          <w:rFonts w:ascii="Times New Roman" w:hAnsi="Times New Roman"/>
          <w:b/>
          <w:sz w:val="24"/>
        </w:rPr>
        <w:t>US-18: As a Student, I want to view my attendance status, so that I know whether I was marked present or absent.</w:t>
      </w:r>
    </w:p>
    <w:p>
      <w:pPr>
        <w:pStyle w:val="ListBullet"/>
      </w:pPr>
      <w:r>
        <w:rPr>
          <w:rFonts w:ascii="Times New Roman" w:hAnsi="Times New Roman"/>
          <w:sz w:val="22"/>
        </w:rPr>
        <w:t>List records by class and date with PRESENT, ABSENT, LATE, or EXCUSED.</w:t>
      </w:r>
    </w:p>
    <w:p/>
    <w:p>
      <w:r>
        <w:rPr>
          <w:rFonts w:ascii="Times New Roman" w:hAnsi="Times New Roman"/>
          <w:b/>
          <w:sz w:val="24"/>
        </w:rPr>
        <w:t>US-19: As a Student, I want to upload PDF assignments, so that I can submit homework online.</w:t>
      </w:r>
    </w:p>
    <w:p>
      <w:pPr>
        <w:pStyle w:val="ListBullet"/>
      </w:pPr>
      <w:r>
        <w:rPr>
          <w:rFonts w:ascii="Times New Roman" w:hAnsi="Times New Roman"/>
          <w:sz w:val="22"/>
        </w:rPr>
        <w:t>Upload PDF (max 5MB) per class; view/download past submissions; teacher is notified.</w:t>
      </w:r>
    </w:p>
    <w:p/>
    <w:p>
      <w:r>
        <w:rPr>
          <w:rFonts w:ascii="Times New Roman" w:hAnsi="Times New Roman"/>
          <w:b/>
          <w:sz w:val="24"/>
        </w:rPr>
        <w:t>US-20: As a Student, I want to view my grades and teacher comments, so that I can track my academic progress.</w:t>
      </w:r>
    </w:p>
    <w:p>
      <w:pPr>
        <w:pStyle w:val="ListBullet"/>
      </w:pPr>
      <w:r>
        <w:rPr>
          <w:rFonts w:ascii="Times New Roman" w:hAnsi="Times New Roman"/>
          <w:sz w:val="22"/>
        </w:rPr>
        <w:t>View scores and comments after teacher grading on the results page.</w:t>
      </w:r>
    </w:p>
    <w:p/>
    <w:p>
      <w:r>
        <w:rPr>
          <w:rFonts w:ascii="Times New Roman" w:hAnsi="Times New Roman"/>
          <w:b/>
          <w:sz w:val="24"/>
        </w:rPr>
        <w:t>US-21: As a Student, I want to compare my scores with classmates, so that I understand my relative performance.</w:t>
      </w:r>
    </w:p>
    <w:p>
      <w:pPr>
        <w:pStyle w:val="ListBullet"/>
      </w:pPr>
      <w:r>
        <w:rPr>
          <w:rFonts w:ascii="Times New Roman" w:hAnsi="Times New Roman"/>
          <w:sz w:val="22"/>
        </w:rPr>
        <w:t>Class ranking with names, average scores, and levels; own row highlighted.</w:t>
      </w:r>
    </w:p>
    <w:p/>
    <w:p>
      <w:r>
        <w:rPr>
          <w:rFonts w:ascii="Times New Roman" w:hAnsi="Times New Roman"/>
          <w:b/>
          <w:sz w:val="24"/>
        </w:rPr>
        <w:t>US-22: As a Student, I want to submit leave and makeup requests, so that absences are officially recorded.</w:t>
      </w:r>
    </w:p>
    <w:p>
      <w:pPr>
        <w:pStyle w:val="ListBullet"/>
      </w:pPr>
      <w:r>
        <w:rPr>
          <w:rFonts w:ascii="Times New Roman" w:hAnsi="Times New Roman"/>
          <w:sz w:val="22"/>
        </w:rPr>
        <w:t>Submit request with class, date, and reason; admin approves/rejects and notifies student.</w:t>
      </w:r>
    </w:p>
    <w:p/>
    <w:p>
      <w:r>
        <w:rPr>
          <w:rFonts w:ascii="Times New Roman" w:hAnsi="Times New Roman"/>
          <w:b/>
          <w:sz w:val="24"/>
        </w:rPr>
        <w:t>US-23: As a Student, I want to complete a teacher survey after the course ends, so that I can provide feedback.</w:t>
      </w:r>
    </w:p>
    <w:p>
      <w:pPr>
        <w:pStyle w:val="ListBullet"/>
      </w:pPr>
      <w:r>
        <w:rPr>
          <w:rFonts w:ascii="Times New Roman" w:hAnsi="Times New Roman"/>
          <w:sz w:val="22"/>
        </w:rPr>
        <w:t>Survey available when class is COMPLETED; one response per student per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