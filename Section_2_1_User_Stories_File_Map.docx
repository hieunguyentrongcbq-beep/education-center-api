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color w:val="000000"/>
        </w:rPr>
        <w:t>2.1 User Stories — File PHP Mapping</w:t>
      </w:r>
    </w:p>
    <w:p>
      <w:r>
        <w:rPr>
          <w:rFonts w:ascii="Times New Roman" w:hAnsi="Times New Roman"/>
          <w:sz w:val="22"/>
        </w:rPr>
        <w:t>Base path: project_root/ — Bảng map từng chức năng User Story tới file PHP cần chụp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2592"/>
        <w:gridCol w:w="576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Chức năng / Criteria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File PHP (chụp code)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Create/edit/delete courses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app/controllers/admin/CourseWebController.php</w:t>
              <w:br/>
              <w:t>Model: app/models/classmodel.php → createCourse(), updateCourse(), deleteCourse()</w:t>
              <w:br/>
              <w:t>View: app/view/admin/courses/index.php, form.php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Create/manage classes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app/controllers/admin/ClassWebController.php</w:t>
              <w:br/>
              <w:t>Model: app/models/classmodel.php → createClass(), updateClass(), deleteClass()</w:t>
              <w:br/>
              <w:t>View: app/view/admin/classes/index.php, form.php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Linked to enrollments/schedules/payments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app/models/PaymentService.php, ScheduleService.php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Admin selects student + class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app/controllers/admin/EnrollmentWebController.php → store()</w:t>
              <w:br/>
              <w:t>View: app/view/admin/enrollments/form.php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payment_status=UNPAID, status=ACTIVE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app/models/classmodel.php → createEnrollment() ~1636-1643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Prevent duplicate enrollment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app/models/classmodel.php → ~1629-1631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Auto create tuition payment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app/models/classmodel.php → ~1645-1655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 &amp; confirm pending payments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app/controllers/admin/PaymentWebController.php</w:t>
              <w:br/>
              <w:t>Model: app/models/PaymentService.php → listPending(), confirmPayment()</w:t>
              <w:br/>
              <w:t>View: app/view/admin/payments/index.php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Update payment_status=PAID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app/models/PaymentService.php → ~250-264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Activate student 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PaymentService.php → ~272; ScheduleService.php → generateRegularSchedule()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Notify student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PaymentService.php → ~288-296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Check schedule overlap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app/models/ScheduleService.php → checkStudentScheduleConflict()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Block confirmation + error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app/models/PaymentService.php → ~236-239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Show conflict on pending list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PaymentService.php → listPending() ~44-47</w:t>
              <w:br/>
              <w:t>View: app/view/admin/payments/index.php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Assign teacher to class/student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app/controllers/admin/AssignmentWebController.php → store()</w:t>
              <w:br/>
              <w:t>Model: app/models/assigning.php → assignTeacher()</w:t>
              <w:br/>
              <w:t>View: app/view/admin/assignments/form.php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Prevent teacher double-booking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assigning.php → checkTeacherConflict</w:t>
              <w:br/>
              <w:t>Model: ScheduleService.php → checkTeacherConflict()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Visible on admin + teacher 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app/view/admin/assignments/teaching_schedule.php</w:t>
              <w:br/>
              <w:t>Controller: app/controllers/teacher/TeacherPortalController.php → schedule()</w:t>
              <w:br/>
              <w:t>View: app/view/teacher/schedule.php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Dashboard stats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app/controllers/admin/AdminController.php → dashboard()</w:t>
              <w:br/>
              <w:t>Model: classmodel.php → getRevenueByMonth(), getStudentCount(), getClassFillRate()</w:t>
              <w:br/>
              <w:t>View: app/view/admin/dashboard.php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Pending payment alerts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PaymentService.php → listPending(), countPending()</w:t>
              <w:br/>
              <w:t>View: app/view/admin/dashboard.php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List leave/makeup requests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app/controllers/admin/AdminPhase2Controller.php → leaveRequests()</w:t>
              <w:br/>
              <w:t>Model: Phase2Service.php → listLeaveRequests()</w:t>
              <w:br/>
              <w:t>View: app/view/admin/leave_requests.php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Approve/reject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AdminPhase2Controller.php → reviewLeave()</w:t>
              <w:br/>
              <w:t>Model: Phase2Service.php → reviewLeaveRequest()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MAKEUP → create session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Phase2Service.php → createMakeupScheduleFromLeave()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Notify requester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Phase2Service.php → notifyLeaveReviewed()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Export revenue CSV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app/controllers/admin/AdminController.php → exportRevenue()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View/filter audit logs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AdminPhase2Controller.php → auditLogs()</w:t>
              <w:br/>
              <w:t>Model: Phase2Service.php → getAuditLogs()</w:t>
              <w:br/>
              <w:t>View: app/view/admin/audit_logs.php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Export audit CSV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AdminPhase2Controller.php → exportAuditLogs()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Record audit actions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app/models/AuditLog.php → write()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Create/update payroll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app/controllers/admin/PayrollWebController.php</w:t>
              <w:br/>
              <w:t>Model: app/models/instructormodel.php</w:t>
              <w:br/>
              <w:t>View: app/view/admin/payrolls/form.php, index.php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US-09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Mark payroll as paid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PayrollWebController.php → markPaid()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Weekly teaching 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app/controllers/teacher/TeacherPortalController.php → schedule()</w:t>
              <w:br/>
              <w:t>Model: ScheduleService.php → getTeacherSchedule()</w:t>
              <w:br/>
              <w:t>View: app/view/teacher/schedule.php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Link to attendance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app/view/teacher/schedule.php → attendance link ~5-62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Previous/Next week buttons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app/view/teacher/schedule.php ~3-41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Week parameter ?week=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TeacherPortalController.php → schedule()</w:t>
              <w:br/>
              <w:t>Model: ScheduleService.php → normalizeWeekStart()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Open attendance form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app/controllers/teacher/TeacherPhase2Controller.php → attendance()</w:t>
              <w:br/>
              <w:t>View: app/view/teacher/attendance.php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Mark PRESENT/ABSENT/LATE/EXCUSED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TeacherPhase2Controller.php → markAttendance()</w:t>
              <w:br/>
              <w:t>Model: classmodel.php → markAttendance()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Admin attendance report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AdminPhase2Controller.php → attendanceReport()</w:t>
              <w:br/>
              <w:t>View: app/view/admin/attendance_report.php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List submissions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TeacherPhase2Controller.php → grading()</w:t>
              <w:br/>
              <w:t>Model: Phase2Service.php → getSubmissionsForTeacher()</w:t>
              <w:br/>
              <w:t>View: app/view/teacher/grading.php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Grade score + comment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TeacherPhase2Controller.php → grade()</w:t>
              <w:br/>
              <w:t>Model: Phase2Service.php → gradeSubmission()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Submit leave/makeup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TeacherPhase2Controller.php → leave(), submitLeave()</w:t>
              <w:br/>
              <w:t>Model: Phase2Service.php → createLeaveRequest()</w:t>
              <w:br/>
              <w:t>View: app/view/teacher/leave.php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Notify on new submission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Phase2Service.php → saveSubmission(), notifyTeachersOfClass()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Mark notification read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NotificationWebController.php</w:t>
              <w:br/>
              <w:t>JS: public/assets/js/notifications-ajax.js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Student weekly 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app/controllers/student/StudentPortalController.php → schedule()</w:t>
              <w:br/>
              <w:t>Model: ScheduleService.php → getStudentScheduleForWeek()</w:t>
              <w:br/>
              <w:t>View: app/view/student/schedule.php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Previous/Next week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app/view/student/schedule.php ~5-68</w:t>
              <w:br/>
              <w:t>Controller: StudentPortalController.php → schedule()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 attendance list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attendance()</w:t>
              <w:br/>
              <w:t>Model: Phase2Service.php → getStudentAttendanceStatus()</w:t>
              <w:br/>
              <w:t>View: app/view/student/attendance.php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Attendance on 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app/view/student/schedule.php ~116-120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Upload PDF form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View: app/view/student/submissions.php ~13-37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PDF max 5MB validation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Core: core/WebController.php → uploadPdf() ~176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Save + notify teacher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upload()</w:t>
              <w:br/>
              <w:t>Model: Phase2Service.php → saveSubmission()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US-19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Download past submissions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downloadSubmission()</w:t>
              <w:br/>
              <w:t>View: submissions.php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US-20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View grades &amp; comments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results()</w:t>
              <w:br/>
              <w:t>Model: Phase2Service.php → getEvaluation(), getSubmissionsByStudent()</w:t>
              <w:br/>
              <w:t>View: app/view/student/results.php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US-21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Class ranking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compare()</w:t>
              <w:br/>
              <w:t>Model: Phase2Service.php → getClassScoreComparison()</w:t>
              <w:br/>
              <w:t>View: app/view/student/compare.php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US-22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Submit leave/makeup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leave(), submitLeave()</w:t>
              <w:br/>
              <w:t>Model: Phase2Service.php → createLeaveRequest()</w:t>
              <w:br/>
              <w:t>View: app/view/student/leave.php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US-23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Survey when class COMPLETED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Model: Phase2Service.php → getSurveyableClasses()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US-23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Submit survey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Controller: StudentPhase2Controller.php → survey(), submitSurvey()</w:t>
              <w:br/>
              <w:t>Model: Phase2Service.php → submitSurvey()</w:t>
              <w:br/>
              <w:t>View: app/view/student/survey.php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