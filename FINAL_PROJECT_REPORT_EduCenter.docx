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6"/>
        </w:rPr>
        <w:t>VIETNAM NATIONAL UNIVERSITY, HANOI</w:t>
      </w:r>
    </w:p>
    <w:p>
      <w:pPr>
        <w:jc w:val="center"/>
      </w:pPr>
      <w:r>
        <w:rPr>
          <w:rFonts w:ascii="Times New Roman" w:hAnsi="Times New Roman"/>
          <w:b/>
          <w:sz w:val="26"/>
        </w:rPr>
        <w:t>INTERNATIONAL SCHOOL</w:t>
      </w:r>
    </w:p>
    <w:p>
      <w:pPr>
        <w:jc w:val="center"/>
      </w:pPr>
      <w:r>
        <w:rPr>
          <w:rFonts w:ascii="Times New Roman" w:hAnsi="Times New Roman"/>
          <w:b/>
          <w:sz w:val="26"/>
        </w:rPr>
        <w:t>INS3064</w:t>
      </w:r>
    </w:p>
    <w:p>
      <w:pPr>
        <w:jc w:val="center"/>
      </w:pPr>
      <w:r>
        <w:rPr>
          <w:rFonts w:ascii="Times New Roman" w:hAnsi="Times New Roman"/>
          <w:b/>
          <w:sz w:val="26"/>
        </w:rPr>
        <w:t>MULTIMEDIA DESIGN AND WEB DEVELOPMENT</w:t>
      </w:r>
    </w:p>
    <w:p/>
    <w:p>
      <w:pPr>
        <w:jc w:val="center"/>
      </w:pPr>
      <w:r>
        <w:rPr>
          <w:rFonts w:ascii="Times New Roman" w:hAnsi="Times New Roman"/>
          <w:b/>
          <w:sz w:val="32"/>
        </w:rPr>
        <w:t>FINAL PROJECT REPORT</w:t>
      </w:r>
    </w:p>
    <w:p>
      <w:pPr>
        <w:jc w:val="center"/>
      </w:pPr>
      <w:r>
        <w:rPr>
          <w:rFonts w:ascii="Times New Roman" w:hAnsi="Times New Roman"/>
          <w:b/>
          <w:sz w:val="28"/>
        </w:rPr>
        <w:t>EDUCATION CENTER MANAGEMENT SYSTEM (EduCenter)</w:t>
      </w:r>
    </w:p>
    <w:p/>
    <w:p>
      <w:pPr>
        <w:jc w:val="center"/>
      </w:pPr>
      <w:r>
        <w:rPr>
          <w:rFonts w:ascii="Times New Roman" w:hAnsi="Times New Roman"/>
          <w:b w:val="0"/>
          <w:sz w:val="24"/>
        </w:rPr>
        <w:t>Group members</w:t>
      </w:r>
    </w:p>
    <w:p>
      <w:pPr>
        <w:jc w:val="center"/>
      </w:pPr>
      <w:r>
        <w:rPr>
          <w:rFonts w:ascii="Times New Roman" w:hAnsi="Times New Roman"/>
          <w:b w:val="0"/>
          <w:sz w:val="24"/>
        </w:rPr>
        <w:t>[Student Name 1] - [Student ID 1]</w:t>
      </w:r>
    </w:p>
    <w:p>
      <w:pPr>
        <w:jc w:val="center"/>
      </w:pPr>
      <w:r>
        <w:rPr>
          <w:rFonts w:ascii="Times New Roman" w:hAnsi="Times New Roman"/>
          <w:b w:val="0"/>
          <w:sz w:val="24"/>
        </w:rPr>
        <w:t>[Student Name 2] - [Student ID 2]</w:t>
      </w:r>
    </w:p>
    <w:p>
      <w:pPr>
        <w:jc w:val="center"/>
      </w:pPr>
      <w:r>
        <w:rPr>
          <w:rFonts w:ascii="Times New Roman" w:hAnsi="Times New Roman"/>
          <w:b w:val="0"/>
          <w:sz w:val="24"/>
        </w:rPr>
        <w:t>[Student Name 3] - [Student ID 3]</w:t>
      </w:r>
    </w:p>
    <w:p>
      <w:pPr>
        <w:jc w:val="center"/>
      </w:pPr>
      <w:r>
        <w:rPr>
          <w:rFonts w:ascii="Times New Roman" w:hAnsi="Times New Roman"/>
          <w:b w:val="0"/>
          <w:sz w:val="24"/>
        </w:rPr>
        <w:t>[Student Name 4] - [Student ID 4]</w:t>
      </w:r>
    </w:p>
    <w:p/>
    <w:p>
      <w:pPr>
        <w:jc w:val="center"/>
      </w:pPr>
      <w:r>
        <w:rPr>
          <w:rFonts w:ascii="Times New Roman" w:hAnsi="Times New Roman"/>
          <w:b w:val="0"/>
          <w:sz w:val="24"/>
        </w:rPr>
        <w:t>SUPERVISOR: PhD. Phạm Đức Thọ</w:t>
      </w:r>
    </w:p>
    <w:p/>
    <w:p>
      <w:pPr>
        <w:jc w:val="center"/>
      </w:pPr>
      <w:r>
        <w:rPr>
          <w:rFonts w:ascii="Times New Roman" w:hAnsi="Times New Roman"/>
          <w:b w:val="0"/>
          <w:sz w:val="24"/>
        </w:rPr>
        <w:t>Hanoi – Year 2026</w:t>
      </w:r>
    </w:p>
    <w:p>
      <w:r>
        <w:br w:type="page"/>
      </w:r>
    </w:p>
    <w:p>
      <w:pPr>
        <w:pStyle w:val="Heading1"/>
      </w:pPr>
      <w:r>
        <w:rPr>
          <w:rFonts w:ascii="Times New Roman" w:hAnsi="Times New Roman"/>
          <w:color w:val="000000"/>
        </w:rPr>
        <w:t>ACKNOWLEDGEMENTS</w:t>
      </w:r>
    </w:p>
    <w:p>
      <w:r>
        <w:rPr>
          <w:rFonts w:ascii="Times New Roman" w:hAnsi="Times New Roman"/>
          <w:b w:val="0"/>
          <w:i w:val="0"/>
          <w:sz w:val="24"/>
        </w:rPr>
        <w:t>We wish to extend our most profound gratitude to our supervising lecturer, whose scholarly guidance and insightful mentorship have been the cornerstone of this project. Their unwavering support and constructive critiques provided us with the intellectual clarity necessary to navigate the complexities of this course and bring this final endeavor to a successful realization.</w:t>
      </w:r>
    </w:p>
    <w:p>
      <w:r>
        <w:rPr>
          <w:rFonts w:ascii="Times New Roman" w:hAnsi="Times New Roman"/>
          <w:b w:val="0"/>
          <w:i w:val="0"/>
          <w:sz w:val="24"/>
        </w:rPr>
        <w:t>Our heartfelt thanks also go to every member of the project team. This achievement is a testament to our collective commitment, seamless synergy, and the relentless pursuit of excellence that defined our collaboration.</w:t>
      </w:r>
    </w:p>
    <w:p>
      <w:r>
        <w:rPr>
          <w:rFonts w:ascii="Times New Roman" w:hAnsi="Times New Roman"/>
          <w:b w:val="0"/>
          <w:i w:val="0"/>
          <w:sz w:val="24"/>
        </w:rPr>
        <w:t>Finally, we express our sincere appreciation to the Faculty and the University for the exceptional academic environment and the comprehensive resources provided.</w:t>
      </w:r>
    </w:p>
    <w:p>
      <w:r>
        <w:br w:type="page"/>
      </w:r>
    </w:p>
    <w:p>
      <w:pPr>
        <w:pStyle w:val="Heading1"/>
      </w:pPr>
      <w:r>
        <w:rPr>
          <w:rFonts w:ascii="Times New Roman" w:hAnsi="Times New Roman"/>
          <w:color w:val="000000"/>
        </w:rPr>
        <w:t>STUDENT DECLARATION</w:t>
      </w:r>
    </w:p>
    <w:p>
      <w:r>
        <w:rPr>
          <w:rFonts w:ascii="Times New Roman" w:hAnsi="Times New Roman"/>
          <w:b w:val="0"/>
          <w:i w:val="0"/>
          <w:sz w:val="24"/>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p>
      <w:r>
        <w:rPr>
          <w:rFonts w:ascii="Times New Roman" w:hAnsi="Times New Roman"/>
          <w:b w:val="0"/>
          <w:i w:val="0"/>
          <w:sz w:val="24"/>
        </w:rPr>
        <w:t>Student signature(s): _________________________    Date: ______________</w:t>
      </w:r>
    </w:p>
    <w:p>
      <w:r>
        <w:rPr>
          <w:rFonts w:ascii="Times New Roman" w:hAnsi="Times New Roman"/>
          <w:b w:val="0"/>
          <w:i w:val="0"/>
          <w:sz w:val="24"/>
        </w:rPr>
        <w:t>[Student Name 1]    [Student Name 2]</w:t>
      </w:r>
    </w:p>
    <w:p>
      <w:r>
        <w:rPr>
          <w:rFonts w:ascii="Times New Roman" w:hAnsi="Times New Roman"/>
          <w:b w:val="0"/>
          <w:i w:val="0"/>
          <w:sz w:val="24"/>
        </w:rPr>
        <w:t>[Student Name 3]    [Student Name 4]</w:t>
      </w:r>
    </w:p>
    <w:p>
      <w:r>
        <w:br w:type="page"/>
      </w:r>
    </w:p>
    <w:p>
      <w:pPr>
        <w:pStyle w:val="Heading1"/>
      </w:pPr>
      <w:r>
        <w:rPr>
          <w:rFonts w:ascii="Times New Roman" w:hAnsi="Times New Roman"/>
          <w:color w:val="000000"/>
        </w:rPr>
        <w:t>Table of Contents</w:t>
      </w:r>
    </w:p>
    <w:p>
      <w:r>
        <w:rPr>
          <w:rFonts w:ascii="Times New Roman" w:hAnsi="Times New Roman"/>
          <w:b w:val="0"/>
          <w:i w:val="0"/>
          <w:sz w:val="24"/>
        </w:rPr>
        <w:t>CHAPTER 1: INTRODUCTION ........................................................ 7</w:t>
      </w:r>
    </w:p>
    <w:p>
      <w:r>
        <w:rPr>
          <w:rFonts w:ascii="Times New Roman" w:hAnsi="Times New Roman"/>
          <w:b w:val="0"/>
          <w:i w:val="0"/>
          <w:sz w:val="24"/>
        </w:rPr>
        <w:t xml:space="preserve">  1.1 Background And Concept / Introduction .................................... 7</w:t>
      </w:r>
    </w:p>
    <w:p>
      <w:r>
        <w:rPr>
          <w:rFonts w:ascii="Times New Roman" w:hAnsi="Times New Roman"/>
          <w:b w:val="0"/>
          <w:i w:val="0"/>
          <w:sz w:val="24"/>
        </w:rPr>
        <w:t xml:space="preserve">  1.2 Problem Statement ........................................................ 8</w:t>
      </w:r>
    </w:p>
    <w:p>
      <w:r>
        <w:rPr>
          <w:rFonts w:ascii="Times New Roman" w:hAnsi="Times New Roman"/>
          <w:b w:val="0"/>
          <w:i w:val="0"/>
          <w:sz w:val="24"/>
        </w:rPr>
        <w:t xml:space="preserve">  1.3 Project Question ......................................................... 8</w:t>
      </w:r>
    </w:p>
    <w:p>
      <w:r>
        <w:rPr>
          <w:rFonts w:ascii="Times New Roman" w:hAnsi="Times New Roman"/>
          <w:b w:val="0"/>
          <w:i w:val="0"/>
          <w:sz w:val="24"/>
        </w:rPr>
        <w:t xml:space="preserve">  1.4 Project Objectives ....................................................... 9</w:t>
      </w:r>
    </w:p>
    <w:p>
      <w:r>
        <w:rPr>
          <w:rFonts w:ascii="Times New Roman" w:hAnsi="Times New Roman"/>
          <w:b w:val="0"/>
          <w:i w:val="0"/>
          <w:sz w:val="24"/>
        </w:rPr>
        <w:t xml:space="preserve">  1.5 Scope Of The Project ..................................................... 9</w:t>
      </w:r>
    </w:p>
    <w:p>
      <w:r>
        <w:rPr>
          <w:rFonts w:ascii="Times New Roman" w:hAnsi="Times New Roman"/>
          <w:b w:val="0"/>
          <w:i w:val="0"/>
          <w:sz w:val="24"/>
        </w:rPr>
        <w:t xml:space="preserve">  1.6 Real-world Problem and Why It Matters .................................... 10</w:t>
      </w:r>
    </w:p>
    <w:p>
      <w:r>
        <w:rPr>
          <w:rFonts w:ascii="Times New Roman" w:hAnsi="Times New Roman"/>
          <w:b w:val="0"/>
          <w:i w:val="0"/>
          <w:sz w:val="24"/>
        </w:rPr>
        <w:t>CHAPTER 2: SYSTEM DESIGN ....................................................... 11</w:t>
      </w:r>
    </w:p>
    <w:p>
      <w:r>
        <w:rPr>
          <w:rFonts w:ascii="Times New Roman" w:hAnsi="Times New Roman"/>
          <w:b w:val="0"/>
          <w:i w:val="0"/>
          <w:sz w:val="24"/>
        </w:rPr>
        <w:t xml:space="preserve">  2.1 User Stories ............................................................. 11</w:t>
      </w:r>
    </w:p>
    <w:p>
      <w:r>
        <w:rPr>
          <w:rFonts w:ascii="Times New Roman" w:hAnsi="Times New Roman"/>
          <w:b w:val="0"/>
          <w:i w:val="0"/>
          <w:sz w:val="24"/>
        </w:rPr>
        <w:t xml:space="preserve">  2.2 Site Map ................................................................. 13</w:t>
      </w:r>
    </w:p>
    <w:p>
      <w:r>
        <w:rPr>
          <w:rFonts w:ascii="Times New Roman" w:hAnsi="Times New Roman"/>
          <w:b w:val="0"/>
          <w:i w:val="0"/>
          <w:sz w:val="24"/>
        </w:rPr>
        <w:t xml:space="preserve">  2.3 Entity Relationship Diagram .............................................. 14</w:t>
      </w:r>
    </w:p>
    <w:p>
      <w:r>
        <w:rPr>
          <w:rFonts w:ascii="Times New Roman" w:hAnsi="Times New Roman"/>
          <w:b w:val="0"/>
          <w:i w:val="0"/>
          <w:sz w:val="24"/>
        </w:rPr>
        <w:t>CHAPTER 3: IMPLEMENTATION .................................................... 18</w:t>
      </w:r>
    </w:p>
    <w:p>
      <w:r>
        <w:rPr>
          <w:rFonts w:ascii="Times New Roman" w:hAnsi="Times New Roman"/>
          <w:b w:val="0"/>
          <w:i w:val="0"/>
          <w:sz w:val="24"/>
        </w:rPr>
        <w:t xml:space="preserve">  3.1 Sample Source Code ....................................................... 18</w:t>
      </w:r>
    </w:p>
    <w:p>
      <w:r>
        <w:rPr>
          <w:rFonts w:ascii="Times New Roman" w:hAnsi="Times New Roman"/>
          <w:b w:val="0"/>
          <w:i w:val="0"/>
          <w:sz w:val="24"/>
        </w:rPr>
        <w:t xml:space="preserve">  3.2 Images of Final Application .............................................. 24</w:t>
      </w:r>
    </w:p>
    <w:p>
      <w:r>
        <w:rPr>
          <w:rFonts w:ascii="Times New Roman" w:hAnsi="Times New Roman"/>
          <w:b w:val="0"/>
          <w:i w:val="0"/>
          <w:sz w:val="24"/>
        </w:rPr>
        <w:t xml:space="preserve">  3.3 GitHub Repository Evidences .............................................. 27</w:t>
      </w:r>
    </w:p>
    <w:p>
      <w:r>
        <w:rPr>
          <w:rFonts w:ascii="Times New Roman" w:hAnsi="Times New Roman"/>
          <w:b w:val="0"/>
          <w:i w:val="0"/>
          <w:sz w:val="24"/>
        </w:rPr>
        <w:t>CHAPTER 4: CONCLUSION .......................................................... 28</w:t>
      </w:r>
    </w:p>
    <w:p>
      <w:r>
        <w:rPr>
          <w:rFonts w:ascii="Times New Roman" w:hAnsi="Times New Roman"/>
          <w:b w:val="0"/>
          <w:i w:val="0"/>
          <w:sz w:val="24"/>
        </w:rPr>
        <w:t xml:space="preserve">  4.1 What Went Well ........................................................... 28</w:t>
      </w:r>
    </w:p>
    <w:p>
      <w:r>
        <w:rPr>
          <w:rFonts w:ascii="Times New Roman" w:hAnsi="Times New Roman"/>
          <w:b w:val="0"/>
          <w:i w:val="0"/>
          <w:sz w:val="24"/>
        </w:rPr>
        <w:t xml:space="preserve">  4.2 What Did Not Go Well ..................................................... 29</w:t>
      </w:r>
    </w:p>
    <w:p>
      <w:r>
        <w:rPr>
          <w:rFonts w:ascii="Times New Roman" w:hAnsi="Times New Roman"/>
          <w:b w:val="0"/>
          <w:i w:val="0"/>
          <w:sz w:val="24"/>
        </w:rPr>
        <w:t xml:space="preserve">  4.3 Lessons Learned and Further Improvements ................................. 29</w:t>
      </w:r>
    </w:p>
    <w:p>
      <w:r>
        <w:br w:type="page"/>
      </w:r>
    </w:p>
    <w:p>
      <w:pPr>
        <w:pStyle w:val="Heading1"/>
      </w:pPr>
      <w:r>
        <w:rPr>
          <w:rFonts w:ascii="Times New Roman" w:hAnsi="Times New Roman"/>
          <w:color w:val="000000"/>
        </w:rPr>
        <w:t>List of Figures</w:t>
      </w:r>
    </w:p>
    <w:p>
      <w:r>
        <w:rPr>
          <w:rFonts w:ascii="Times New Roman" w:hAnsi="Times New Roman"/>
          <w:b w:val="0"/>
          <w:i w:val="0"/>
          <w:sz w:val="24"/>
        </w:rPr>
        <w:t>Figure 2.1: Site map of EduCenter</w:t>
      </w:r>
    </w:p>
    <w:p>
      <w:r>
        <w:rPr>
          <w:rFonts w:ascii="Times New Roman" w:hAnsi="Times New Roman"/>
          <w:b w:val="0"/>
          <w:i w:val="0"/>
          <w:sz w:val="24"/>
        </w:rPr>
        <w:t>Figure 2.2: Entity-Relationship Diagram</w:t>
      </w:r>
    </w:p>
    <w:p>
      <w:r>
        <w:rPr>
          <w:rFonts w:ascii="Times New Roman" w:hAnsi="Times New Roman"/>
          <w:b w:val="0"/>
          <w:i w:val="0"/>
          <w:sz w:val="24"/>
        </w:rPr>
        <w:t>Figure 3.1: Admin Dashboard</w:t>
      </w:r>
    </w:p>
    <w:p>
      <w:r>
        <w:rPr>
          <w:rFonts w:ascii="Times New Roman" w:hAnsi="Times New Roman"/>
          <w:b w:val="0"/>
          <w:i w:val="0"/>
          <w:sz w:val="24"/>
        </w:rPr>
        <w:t>Figure 3.2: Login page</w:t>
      </w:r>
    </w:p>
    <w:p>
      <w:r>
        <w:rPr>
          <w:rFonts w:ascii="Times New Roman" w:hAnsi="Times New Roman"/>
          <w:b w:val="0"/>
          <w:i w:val="0"/>
          <w:sz w:val="24"/>
        </w:rPr>
        <w:t>Figure 3.3: Course management page (Admin)</w:t>
      </w:r>
    </w:p>
    <w:p>
      <w:r>
        <w:rPr>
          <w:rFonts w:ascii="Times New Roman" w:hAnsi="Times New Roman"/>
          <w:b w:val="0"/>
          <w:i w:val="0"/>
          <w:sz w:val="24"/>
        </w:rPr>
        <w:t>Figure 3.4: Class and enrollment management</w:t>
      </w:r>
    </w:p>
    <w:p>
      <w:r>
        <w:rPr>
          <w:rFonts w:ascii="Times New Roman" w:hAnsi="Times New Roman"/>
          <w:b w:val="0"/>
          <w:i w:val="0"/>
          <w:sz w:val="24"/>
        </w:rPr>
        <w:t>Figure 3.5: Teacher schedule page</w:t>
      </w:r>
    </w:p>
    <w:p>
      <w:r>
        <w:rPr>
          <w:rFonts w:ascii="Times New Roman" w:hAnsi="Times New Roman"/>
          <w:b w:val="0"/>
          <w:i w:val="0"/>
          <w:sz w:val="24"/>
        </w:rPr>
        <w:t>Figure 3.6: Student schedule page</w:t>
      </w:r>
    </w:p>
    <w:p>
      <w:r>
        <w:rPr>
          <w:rFonts w:ascii="Times New Roman" w:hAnsi="Times New Roman"/>
          <w:b w:val="0"/>
          <w:i w:val="0"/>
          <w:sz w:val="24"/>
        </w:rPr>
        <w:t>Figure 3.7: Student submission (PDF upload) page</w:t>
      </w:r>
    </w:p>
    <w:p>
      <w:r>
        <w:rPr>
          <w:rFonts w:ascii="Times New Roman" w:hAnsi="Times New Roman"/>
          <w:b w:val="0"/>
          <w:i w:val="0"/>
          <w:sz w:val="24"/>
        </w:rPr>
        <w:t>Figure 3.8: Teacher grading page</w:t>
      </w:r>
    </w:p>
    <w:p>
      <w:r>
        <w:rPr>
          <w:rFonts w:ascii="Times New Roman" w:hAnsi="Times New Roman"/>
          <w:b w:val="0"/>
          <w:i w:val="0"/>
          <w:sz w:val="24"/>
        </w:rPr>
        <w:t>Figure 3.9: GitHub commit history (Member 1)</w:t>
      </w:r>
    </w:p>
    <w:p>
      <w:r>
        <w:rPr>
          <w:rFonts w:ascii="Times New Roman" w:hAnsi="Times New Roman"/>
          <w:b w:val="0"/>
          <w:i w:val="0"/>
          <w:sz w:val="24"/>
        </w:rPr>
        <w:t>Figure 3.10: GitHub commit history (Member 2)</w:t>
      </w:r>
    </w:p>
    <w:p>
      <w:r>
        <w:rPr>
          <w:rFonts w:ascii="Times New Roman" w:hAnsi="Times New Roman"/>
          <w:b w:val="0"/>
          <w:i w:val="0"/>
          <w:sz w:val="24"/>
        </w:rPr>
        <w:t>Figure 3.11: GitHub commit history (Member 3)</w:t>
      </w:r>
    </w:p>
    <w:p>
      <w:r>
        <w:br w:type="page"/>
      </w:r>
    </w:p>
    <w:p>
      <w:pPr>
        <w:pStyle w:val="Heading1"/>
      </w:pPr>
      <w:r>
        <w:rPr>
          <w:rFonts w:ascii="Times New Roman" w:hAnsi="Times New Roman"/>
          <w:color w:val="000000"/>
        </w:rPr>
        <w:t>List of Tables</w:t>
      </w:r>
    </w:p>
    <w:p>
      <w:r>
        <w:rPr>
          <w:rFonts w:ascii="Times New Roman" w:hAnsi="Times New Roman"/>
          <w:b w:val="0"/>
          <w:i w:val="0"/>
          <w:sz w:val="24"/>
        </w:rPr>
        <w:t>Table 2.1: users table</w:t>
      </w:r>
    </w:p>
    <w:p>
      <w:r>
        <w:rPr>
          <w:rFonts w:ascii="Times New Roman" w:hAnsi="Times New Roman"/>
          <w:b w:val="0"/>
          <w:i w:val="0"/>
          <w:sz w:val="24"/>
        </w:rPr>
        <w:t>Table 2.2: roles and user_roles tables</w:t>
      </w:r>
    </w:p>
    <w:p>
      <w:r>
        <w:rPr>
          <w:rFonts w:ascii="Times New Roman" w:hAnsi="Times New Roman"/>
          <w:b w:val="0"/>
          <w:i w:val="0"/>
          <w:sz w:val="24"/>
        </w:rPr>
        <w:t>Table 2.3: courses table</w:t>
      </w:r>
    </w:p>
    <w:p>
      <w:r>
        <w:rPr>
          <w:rFonts w:ascii="Times New Roman" w:hAnsi="Times New Roman"/>
          <w:b w:val="0"/>
          <w:i w:val="0"/>
          <w:sz w:val="24"/>
        </w:rPr>
        <w:t>Table 2.4: classes and enrollments tables</w:t>
      </w:r>
    </w:p>
    <w:p>
      <w:r>
        <w:rPr>
          <w:rFonts w:ascii="Times New Roman" w:hAnsi="Times New Roman"/>
          <w:b w:val="0"/>
          <w:i w:val="0"/>
          <w:sz w:val="24"/>
        </w:rPr>
        <w:t>Table 2.5: schedules and teacher_assignments tables</w:t>
      </w:r>
    </w:p>
    <w:p>
      <w:r>
        <w:rPr>
          <w:rFonts w:ascii="Times New Roman" w:hAnsi="Times New Roman"/>
          <w:b w:val="0"/>
          <w:i w:val="0"/>
          <w:sz w:val="24"/>
        </w:rPr>
        <w:t>Table 2.6: submissions and grades tables</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 And Concept / Introduction</w:t>
      </w:r>
    </w:p>
    <w:p>
      <w:r>
        <w:rPr>
          <w:rFonts w:ascii="Times New Roman" w:hAnsi="Times New Roman"/>
          <w:b w:val="0"/>
          <w:i w:val="0"/>
          <w:sz w:val="24"/>
        </w:rPr>
        <w:t>In the context of digital transformation in education, private training centers and language schools increasingly need integrated software to manage courses, classes, teachers, students, schedules, tuition payments, attendance, and academic performance. Traditional management using spreadsheets, paper forms, and disconnected tools leads to data inconsistency, scheduling conflicts, delayed payment processing, and poor visibility for administrators, teachers, and students.</w:t>
      </w:r>
    </w:p>
    <w:p>
      <w:r>
        <w:rPr>
          <w:rFonts w:ascii="Times New Roman" w:hAnsi="Times New Roman"/>
          <w:b w:val="0"/>
          <w:i w:val="0"/>
          <w:sz w:val="24"/>
        </w:rPr>
        <w:t>This project addresses that gap by developing EduCenter — a web-based Education Center Management System built with Native PHP and MySQL. The system provides a centralized portal for three user roles: Administrator, Teacher, and Student. It supports the full academic lifecycle from course planning and class creation to enrollment, payment approval, schedule generation, attendance tracking, assignment submission, grading, and reporting.</w:t>
      </w:r>
    </w:p>
    <w:p>
      <w:r>
        <w:rPr>
          <w:rFonts w:ascii="Times New Roman" w:hAnsi="Times New Roman"/>
          <w:b w:val="0"/>
          <w:i w:val="0"/>
          <w:sz w:val="24"/>
        </w:rPr>
        <w:t>The application follows a custom MVC (Model-View-Controller) architecture. The web portal entry point is project_root/public/web.php, routes are defined in project_root/app/web_routes.php, business logic is handled by controllers and service models, and the user interface is rendered through PHP view templates under project_root/app/view/. Session-based authentication with role-based access control (RBAC) ensures that each user only accesses features appropriate to their role.</w:t>
      </w:r>
    </w:p>
    <w:p>
      <w:pPr>
        <w:pStyle w:val="Heading2"/>
      </w:pPr>
      <w:r>
        <w:rPr>
          <w:rFonts w:ascii="Times New Roman" w:hAnsi="Times New Roman"/>
          <w:color w:val="000000"/>
        </w:rPr>
        <w:t>1.2 Problem Statement</w:t>
      </w:r>
    </w:p>
    <w:p>
      <w:r>
        <w:rPr>
          <w:rFonts w:ascii="Times New Roman" w:hAnsi="Times New Roman"/>
          <w:b w:val="0"/>
          <w:i w:val="0"/>
          <w:sz w:val="24"/>
        </w:rPr>
        <w:t>Many education centers still rely on manual processes that create the following problems:</w:t>
      </w:r>
    </w:p>
    <w:p>
      <w:pPr>
        <w:pStyle w:val="ListBullet"/>
      </w:pPr>
      <w:r>
        <w:rPr>
          <w:rFonts w:ascii="Times New Roman" w:hAnsi="Times New Roman"/>
          <w:sz w:val="24"/>
        </w:rPr>
        <w:t>Scheduling conflicts when students or teachers are assigned to overlapping time slots across multiple classes.</w:t>
      </w:r>
    </w:p>
    <w:p>
      <w:pPr>
        <w:pStyle w:val="ListBullet"/>
      </w:pPr>
      <w:r>
        <w:rPr>
          <w:rFonts w:ascii="Times New Roman" w:hAnsi="Times New Roman"/>
          <w:sz w:val="24"/>
        </w:rPr>
        <w:t>Delayed tuition confirmation, causing students to remain without an active schedule even after payment.</w:t>
      </w:r>
    </w:p>
    <w:p>
      <w:pPr>
        <w:pStyle w:val="ListBullet"/>
      </w:pPr>
      <w:r>
        <w:rPr>
          <w:rFonts w:ascii="Times New Roman" w:hAnsi="Times New Roman"/>
          <w:sz w:val="24"/>
        </w:rPr>
        <w:t>Difficulty tracking attendance, leave requests, makeup sessions, and payroll-related teaching hours.</w:t>
      </w:r>
    </w:p>
    <w:p>
      <w:pPr>
        <w:pStyle w:val="ListBullet"/>
      </w:pPr>
      <w:r>
        <w:rPr>
          <w:rFonts w:ascii="Times New Roman" w:hAnsi="Times New Roman"/>
          <w:sz w:val="24"/>
        </w:rPr>
        <w:t>No centralized system for students to submit assignments (PDF) and for teachers to grade and provide feedback.</w:t>
      </w:r>
    </w:p>
    <w:p>
      <w:pPr>
        <w:pStyle w:val="ListBullet"/>
      </w:pPr>
      <w:r>
        <w:rPr>
          <w:rFonts w:ascii="Times New Roman" w:hAnsi="Times New Roman"/>
          <w:sz w:val="24"/>
        </w:rPr>
        <w:t>Administrators lack real-time dashboards for revenue, enrollment status, and operational reports.</w:t>
      </w:r>
    </w:p>
    <w:p>
      <w:pPr>
        <w:pStyle w:val="ListBullet"/>
      </w:pPr>
      <w:r>
        <w:rPr>
          <w:rFonts w:ascii="Times New Roman" w:hAnsi="Times New Roman"/>
          <w:sz w:val="24"/>
        </w:rPr>
        <w:t>Data is scattered across spreadsheets, making audit trails and decision-making inefficient.</w:t>
      </w:r>
    </w:p>
    <w:p>
      <w:pPr>
        <w:pStyle w:val="Heading2"/>
      </w:pPr>
      <w:r>
        <w:rPr>
          <w:rFonts w:ascii="Times New Roman" w:hAnsi="Times New Roman"/>
          <w:color w:val="000000"/>
        </w:rPr>
        <w:t>1.3 Project Question</w:t>
      </w:r>
    </w:p>
    <w:p>
      <w:r>
        <w:rPr>
          <w:rFonts w:ascii="Times New Roman" w:hAnsi="Times New Roman"/>
          <w:b w:val="0"/>
          <w:i w:val="0"/>
          <w:sz w:val="24"/>
        </w:rPr>
        <w:t>How can a web application built with PHP and MySQL effectively automate the management of an education center — including course/class administration, teacher assignment, student enrollment and payment, scheduling with conflict detection, attendance, assignment submission, and grading — while providing role-based portals for administrators, teachers, and students?</w:t>
      </w:r>
    </w:p>
    <w:p>
      <w:pPr>
        <w:pStyle w:val="Heading2"/>
      </w:pPr>
      <w:r>
        <w:rPr>
          <w:rFonts w:ascii="Times New Roman" w:hAnsi="Times New Roman"/>
          <w:color w:val="000000"/>
        </w:rPr>
        <w:t>1.4 Project Objectives</w:t>
      </w:r>
    </w:p>
    <w:p>
      <w:pPr>
        <w:pStyle w:val="ListBullet"/>
      </w:pPr>
      <w:r>
        <w:rPr>
          <w:rFonts w:ascii="Times New Roman" w:hAnsi="Times New Roman"/>
          <w:sz w:val="24"/>
        </w:rPr>
        <w:t>Design and implement a secure, role-based web portal for Admin, Teacher, and Student users.</w:t>
      </w:r>
    </w:p>
    <w:p>
      <w:pPr>
        <w:pStyle w:val="ListBullet"/>
      </w:pPr>
      <w:r>
        <w:rPr>
          <w:rFonts w:ascii="Times New Roman" w:hAnsi="Times New Roman"/>
          <w:sz w:val="24"/>
        </w:rPr>
        <w:t>Build CRUD modules for courses, classes, classrooms, semesters, students, teachers, and enrollments.</w:t>
      </w:r>
    </w:p>
    <w:p>
      <w:pPr>
        <w:pStyle w:val="ListBullet"/>
      </w:pPr>
      <w:r>
        <w:rPr>
          <w:rFonts w:ascii="Times New Roman" w:hAnsi="Times New Roman"/>
          <w:sz w:val="24"/>
        </w:rPr>
        <w:t>Implement tuition payment workflow with schedule conflict checks before activation.</w:t>
      </w:r>
    </w:p>
    <w:p>
      <w:pPr>
        <w:pStyle w:val="ListBullet"/>
      </w:pPr>
      <w:r>
        <w:rPr>
          <w:rFonts w:ascii="Times New Roman" w:hAnsi="Times New Roman"/>
          <w:sz w:val="24"/>
        </w:rPr>
        <w:t>Generate and manage class schedules (regular, exam, makeup) with conflict detection for teachers and students.</w:t>
      </w:r>
    </w:p>
    <w:p>
      <w:pPr>
        <w:pStyle w:val="ListBullet"/>
      </w:pPr>
      <w:r>
        <w:rPr>
          <w:rFonts w:ascii="Times New Roman" w:hAnsi="Times New Roman"/>
          <w:sz w:val="24"/>
        </w:rPr>
        <w:t>Enable teachers to mark attendance, grade PDF submissions, and evaluate student performance.</w:t>
      </w:r>
    </w:p>
    <w:p>
      <w:pPr>
        <w:pStyle w:val="ListBullet"/>
      </w:pPr>
      <w:r>
        <w:rPr>
          <w:rFonts w:ascii="Times New Roman" w:hAnsi="Times New Roman"/>
          <w:sz w:val="24"/>
        </w:rPr>
        <w:t>Enable students to view schedules, submit assignments, track results, and complete teacher surveys.</w:t>
      </w:r>
    </w:p>
    <w:p>
      <w:pPr>
        <w:pStyle w:val="ListBullet"/>
      </w:pPr>
      <w:r>
        <w:rPr>
          <w:rFonts w:ascii="Times New Roman" w:hAnsi="Times New Roman"/>
          <w:sz w:val="24"/>
        </w:rPr>
        <w:t>Provide admin reports, audit logs, notifications, and export functionality (CSV).</w:t>
      </w:r>
    </w:p>
    <w:p>
      <w:pPr>
        <w:pStyle w:val="ListBullet"/>
      </w:pPr>
      <w:r>
        <w:rPr>
          <w:rFonts w:ascii="Times New Roman" w:hAnsi="Times New Roman"/>
          <w:sz w:val="24"/>
        </w:rPr>
        <w:t>Design a normalized relational database schema with at least 20 related tables.</w:t>
      </w:r>
    </w:p>
    <w:p>
      <w:pPr>
        <w:pStyle w:val="Heading2"/>
      </w:pPr>
      <w:r>
        <w:rPr>
          <w:rFonts w:ascii="Times New Roman" w:hAnsi="Times New Roman"/>
          <w:color w:val="000000"/>
        </w:rPr>
        <w:t>1.5 Scope Of The Project</w:t>
      </w:r>
    </w:p>
    <w:p>
      <w:r>
        <w:rPr>
          <w:rFonts w:ascii="Times New Roman" w:hAnsi="Times New Roman"/>
          <w:b/>
          <w:i w:val="0"/>
          <w:sz w:val="24"/>
        </w:rPr>
        <w:t>In scope:</w:t>
      </w:r>
    </w:p>
    <w:p>
      <w:pPr>
        <w:pStyle w:val="ListBullet"/>
      </w:pPr>
      <w:r>
        <w:rPr>
          <w:rFonts w:ascii="Times New Roman" w:hAnsi="Times New Roman"/>
          <w:sz w:val="24"/>
        </w:rPr>
        <w:t>Web portal (session authentication) for Admin, Teacher, and Student roles.</w:t>
      </w:r>
    </w:p>
    <w:p>
      <w:pPr>
        <w:pStyle w:val="ListBullet"/>
      </w:pPr>
      <w:r>
        <w:rPr>
          <w:rFonts w:ascii="Times New Roman" w:hAnsi="Times New Roman"/>
          <w:sz w:val="24"/>
        </w:rPr>
        <w:t>MySQL database with migration script (migrate.php) and seed data.</w:t>
      </w:r>
    </w:p>
    <w:p>
      <w:pPr>
        <w:pStyle w:val="ListBullet"/>
      </w:pPr>
      <w:r>
        <w:rPr>
          <w:rFonts w:ascii="Times New Roman" w:hAnsi="Times New Roman"/>
          <w:sz w:val="24"/>
        </w:rPr>
        <w:t>Core modules: courses, classes, enrollments, payments, schedules, assignments, attendance, submissions, grades.</w:t>
      </w:r>
    </w:p>
    <w:p>
      <w:pPr>
        <w:pStyle w:val="ListBullet"/>
      </w:pPr>
      <w:r>
        <w:rPr>
          <w:rFonts w:ascii="Times New Roman" w:hAnsi="Times New Roman"/>
          <w:sz w:val="24"/>
        </w:rPr>
        <w:t>Leave/makeup request workflow with admin approval.</w:t>
      </w:r>
    </w:p>
    <w:p>
      <w:pPr>
        <w:pStyle w:val="ListBullet"/>
      </w:pPr>
      <w:r>
        <w:rPr>
          <w:rFonts w:ascii="Times New Roman" w:hAnsi="Times New Roman"/>
          <w:sz w:val="24"/>
        </w:rPr>
        <w:t>Server-rendered PHP views with Bootstrap Icons and custom CSS.</w:t>
      </w:r>
    </w:p>
    <w:p>
      <w:pPr>
        <w:pStyle w:val="ListBullet"/>
      </w:pPr>
      <w:r>
        <w:rPr>
          <w:rFonts w:ascii="Times New Roman" w:hAnsi="Times New Roman"/>
          <w:sz w:val="24"/>
        </w:rPr>
        <w:t>REST JSON API (secondary entry via public/index.php) with JWT authentication.</w:t>
      </w:r>
    </w:p>
    <w:p>
      <w:r>
        <w:rPr>
          <w:rFonts w:ascii="Times New Roman" w:hAnsi="Times New Roman"/>
          <w:b/>
          <w:i w:val="0"/>
          <w:sz w:val="24"/>
        </w:rPr>
        <w:t>Out of scope:</w:t>
      </w:r>
    </w:p>
    <w:p>
      <w:pPr>
        <w:pStyle w:val="ListBullet"/>
      </w:pPr>
      <w:r>
        <w:rPr>
          <w:rFonts w:ascii="Times New Roman" w:hAnsi="Times New Roman"/>
          <w:sz w:val="24"/>
        </w:rPr>
        <w:t>Mobile native applications (iOS/Android).</w:t>
      </w:r>
    </w:p>
    <w:p>
      <w:pPr>
        <w:pStyle w:val="ListBullet"/>
      </w:pPr>
      <w:r>
        <w:rPr>
          <w:rFonts w:ascii="Times New Roman" w:hAnsi="Times New Roman"/>
          <w:sz w:val="24"/>
        </w:rPr>
        <w:t>Online payment gateway integration (payments are manually confirmed by admin).</w:t>
      </w:r>
    </w:p>
    <w:p>
      <w:pPr>
        <w:pStyle w:val="ListBullet"/>
      </w:pPr>
      <w:r>
        <w:rPr>
          <w:rFonts w:ascii="Times New Roman" w:hAnsi="Times New Roman"/>
          <w:sz w:val="24"/>
        </w:rPr>
        <w:t>Video conferencing or live streaming integration.</w:t>
      </w:r>
    </w:p>
    <w:p>
      <w:pPr>
        <w:pStyle w:val="ListBullet"/>
      </w:pPr>
      <w:r>
        <w:rPr>
          <w:rFonts w:ascii="Times New Roman" w:hAnsi="Times New Roman"/>
          <w:sz w:val="24"/>
        </w:rPr>
        <w:t>Multi-branch / multi-center enterprise deployment.</w:t>
      </w:r>
    </w:p>
    <w:p>
      <w:pPr>
        <w:pStyle w:val="Heading2"/>
      </w:pPr>
      <w:r>
        <w:rPr>
          <w:rFonts w:ascii="Times New Roman" w:hAnsi="Times New Roman"/>
          <w:color w:val="000000"/>
        </w:rPr>
        <w:t>1.6 Describe the Real-World Problem and Why It Matters</w:t>
      </w:r>
    </w:p>
    <w:p>
      <w:r>
        <w:rPr>
          <w:rFonts w:ascii="Times New Roman" w:hAnsi="Times New Roman"/>
          <w:b w:val="0"/>
          <w:i w:val="0"/>
          <w:sz w:val="24"/>
        </w:rPr>
        <w:t>A real-world education center must coordinate hundreds of operational decisions every week: which teacher teaches which student, whether a classroom is available, whether a student has paid tuition, whether two classes overlap in time, and whether assignments have been graded on time. When these processes are manual, errors are inevitable — for example, a student may be enrolled in two classes with conflicting schedules, or a teacher may be double-booked.</w:t>
      </w:r>
    </w:p>
    <w:p>
      <w:r>
        <w:rPr>
          <w:rFonts w:ascii="Times New Roman" w:hAnsi="Times New Roman"/>
          <w:b w:val="0"/>
          <w:i w:val="0"/>
          <w:sz w:val="24"/>
        </w:rPr>
        <w:t>EduCenter matters because it digitizes these workflows into a single system. When an administrator confirms a tuition payment, the system can automatically check schedule conflicts and activate the student's class schedule. Teachers can mark attendance linked to specific session dates, and students can upload PDF assignments and view grades online. This reduces administrative workload, improves data accuracy, and enhances transparency for all stakeholders — directly supporting the center's reputation and operational efficiency.</w:t>
      </w:r>
    </w:p>
    <w:p>
      <w:r>
        <w:br w:type="page"/>
      </w:r>
    </w:p>
    <w:p>
      <w:pPr>
        <w:pStyle w:val="Heading1"/>
      </w:pPr>
      <w:r>
        <w:rPr>
          <w:rFonts w:ascii="Times New Roman" w:hAnsi="Times New Roman"/>
          <w:color w:val="000000"/>
        </w:rPr>
        <w:t>CHAPTER 2: SYSTEM DESIGN</w:t>
      </w:r>
    </w:p>
    <w:p>
      <w:pPr>
        <w:pStyle w:val="Heading2"/>
      </w:pPr>
      <w:r>
        <w:rPr>
          <w:rFonts w:ascii="Times New Roman" w:hAnsi="Times New Roman"/>
          <w:color w:val="000000"/>
        </w:rPr>
        <w:t>2.1 User Stories</w:t>
      </w:r>
    </w:p>
    <w:p>
      <w:r>
        <w:rPr>
          <w:rFonts w:ascii="Times New Roman" w:hAnsi="Times New Roman"/>
          <w:b w:val="0"/>
          <w:i w:val="0"/>
          <w:sz w:val="24"/>
        </w:rPr>
        <w:t>The following user stories were produced using the standard User Story template: "As a [role], I want [feature], so that [benefit]."</w:t>
      </w:r>
    </w:p>
    <w:p>
      <w:r>
        <w:rPr>
          <w:rFonts w:ascii="Times New Roman" w:hAnsi="Times New Roman"/>
          <w:b/>
          <w:i w:val="0"/>
          <w:sz w:val="24"/>
        </w:rPr>
        <w:t>Administrator Stories</w:t>
      </w:r>
    </w:p>
    <w:p>
      <w:pPr>
        <w:pStyle w:val="ListBullet"/>
      </w:pPr>
      <w:r>
        <w:rPr>
          <w:rFonts w:ascii="Times New Roman" w:hAnsi="Times New Roman"/>
          <w:sz w:val="24"/>
        </w:rPr>
        <w:t>As an Admin, I want to manage courses and classes, so that I can organize the center's academic offerings.</w:t>
      </w:r>
    </w:p>
    <w:p>
      <w:pPr>
        <w:pStyle w:val="ListBullet"/>
      </w:pPr>
      <w:r>
        <w:rPr>
          <w:rFonts w:ascii="Times New Roman" w:hAnsi="Times New Roman"/>
          <w:sz w:val="24"/>
        </w:rPr>
        <w:t>As an Admin, I want to enroll students into classes, so that each student is registered for the correct program.</w:t>
      </w:r>
    </w:p>
    <w:p>
      <w:pPr>
        <w:pStyle w:val="ListBullet"/>
      </w:pPr>
      <w:r>
        <w:rPr>
          <w:rFonts w:ascii="Times New Roman" w:hAnsi="Times New Roman"/>
          <w:sz w:val="24"/>
        </w:rPr>
        <w:t>As an Admin, I want to confirm tuition payments, so that students become ACTIVE and receive their schedules.</w:t>
      </w:r>
    </w:p>
    <w:p>
      <w:pPr>
        <w:pStyle w:val="ListBullet"/>
      </w:pPr>
      <w:r>
        <w:rPr>
          <w:rFonts w:ascii="Times New Roman" w:hAnsi="Times New Roman"/>
          <w:sz w:val="24"/>
        </w:rPr>
        <w:t>As an Admin, I want the system to detect schedule conflicts before confirming payment, so that no student is assigned to overlapping classes.</w:t>
      </w:r>
    </w:p>
    <w:p>
      <w:pPr>
        <w:pStyle w:val="ListBullet"/>
      </w:pPr>
      <w:r>
        <w:rPr>
          <w:rFonts w:ascii="Times New Roman" w:hAnsi="Times New Roman"/>
          <w:sz w:val="24"/>
        </w:rPr>
        <w:t>As an Admin, I want to assign teachers to classes and students, so that teaching responsibilities are clearly defined.</w:t>
      </w:r>
    </w:p>
    <w:p>
      <w:pPr>
        <w:pStyle w:val="ListBullet"/>
      </w:pPr>
      <w:r>
        <w:rPr>
          <w:rFonts w:ascii="Times New Roman" w:hAnsi="Times New Roman"/>
          <w:sz w:val="24"/>
        </w:rPr>
        <w:t>As an Admin, I want to view a dashboard with revenue and enrollment statistics, so that I can monitor business performance.</w:t>
      </w:r>
    </w:p>
    <w:p>
      <w:pPr>
        <w:pStyle w:val="ListBullet"/>
      </w:pPr>
      <w:r>
        <w:rPr>
          <w:rFonts w:ascii="Times New Roman" w:hAnsi="Times New Roman"/>
          <w:sz w:val="24"/>
        </w:rPr>
        <w:t>As an Admin, I want to approve or reject leave/makeup requests, so that schedule changes are controlled.</w:t>
      </w:r>
    </w:p>
    <w:p>
      <w:pPr>
        <w:pStyle w:val="ListBullet"/>
      </w:pPr>
      <w:r>
        <w:rPr>
          <w:rFonts w:ascii="Times New Roman" w:hAnsi="Times New Roman"/>
          <w:sz w:val="24"/>
        </w:rPr>
        <w:t>As an Admin, I want to export reports and audit logs, so that I can review system activity.</w:t>
      </w:r>
    </w:p>
    <w:p>
      <w:r>
        <w:rPr>
          <w:rFonts w:ascii="Times New Roman" w:hAnsi="Times New Roman"/>
          <w:b/>
          <w:i w:val="0"/>
          <w:sz w:val="24"/>
        </w:rPr>
        <w:t>Teacher Stories</w:t>
      </w:r>
    </w:p>
    <w:p>
      <w:pPr>
        <w:pStyle w:val="ListBullet"/>
      </w:pPr>
      <w:r>
        <w:rPr>
          <w:rFonts w:ascii="Times New Roman" w:hAnsi="Times New Roman"/>
          <w:sz w:val="24"/>
        </w:rPr>
        <w:t>As a Teacher, I want to view my weekly teaching schedule, so that I know when and where to teach.</w:t>
      </w:r>
    </w:p>
    <w:p>
      <w:pPr>
        <w:pStyle w:val="ListBullet"/>
      </w:pPr>
      <w:r>
        <w:rPr>
          <w:rFonts w:ascii="Times New Roman" w:hAnsi="Times New Roman"/>
          <w:sz w:val="24"/>
        </w:rPr>
        <w:t>As a Teacher, I want to navigate between weeks (Previous/Next), so that I can plan ahead easily.</w:t>
      </w:r>
    </w:p>
    <w:p>
      <w:pPr>
        <w:pStyle w:val="ListBullet"/>
      </w:pPr>
      <w:r>
        <w:rPr>
          <w:rFonts w:ascii="Times New Roman" w:hAnsi="Times New Roman"/>
          <w:sz w:val="24"/>
        </w:rPr>
        <w:t>As a Teacher, I want to mark student attendance for each session, so that attendance records are accurate.</w:t>
      </w:r>
    </w:p>
    <w:p>
      <w:pPr>
        <w:pStyle w:val="ListBullet"/>
      </w:pPr>
      <w:r>
        <w:rPr>
          <w:rFonts w:ascii="Times New Roman" w:hAnsi="Times New Roman"/>
          <w:sz w:val="24"/>
        </w:rPr>
        <w:t>As a Teacher, I want to grade student PDF submissions, so that students receive timely feedback.</w:t>
      </w:r>
    </w:p>
    <w:p>
      <w:pPr>
        <w:pStyle w:val="ListBullet"/>
      </w:pPr>
      <w:r>
        <w:rPr>
          <w:rFonts w:ascii="Times New Roman" w:hAnsi="Times New Roman"/>
          <w:sz w:val="24"/>
        </w:rPr>
        <w:t>As a Teacher, I want to submit leave/makeup requests, so that schedule changes are formally recorded.</w:t>
      </w:r>
    </w:p>
    <w:p>
      <w:pPr>
        <w:pStyle w:val="ListBullet"/>
      </w:pPr>
      <w:r>
        <w:rPr>
          <w:rFonts w:ascii="Times New Roman" w:hAnsi="Times New Roman"/>
          <w:sz w:val="24"/>
        </w:rPr>
        <w:t>As a Teacher, I want to receive notifications when students submit assignments, so that I can grade promptly.</w:t>
      </w:r>
    </w:p>
    <w:p>
      <w:r>
        <w:rPr>
          <w:rFonts w:ascii="Times New Roman" w:hAnsi="Times New Roman"/>
          <w:b/>
          <w:i w:val="0"/>
          <w:sz w:val="24"/>
        </w:rPr>
        <w:t>Student Stories</w:t>
      </w:r>
    </w:p>
    <w:p>
      <w:pPr>
        <w:pStyle w:val="ListBullet"/>
      </w:pPr>
      <w:r>
        <w:rPr>
          <w:rFonts w:ascii="Times New Roman" w:hAnsi="Times New Roman"/>
          <w:sz w:val="24"/>
        </w:rPr>
        <w:t>As a Student, I want to view my class schedule by week, so that I know when to attend classes.</w:t>
      </w:r>
    </w:p>
    <w:p>
      <w:pPr>
        <w:pStyle w:val="ListBullet"/>
      </w:pPr>
      <w:r>
        <w:rPr>
          <w:rFonts w:ascii="Times New Roman" w:hAnsi="Times New Roman"/>
          <w:sz w:val="24"/>
        </w:rPr>
        <w:t>As a Student, I want to navigate between weeks (Previous/Next), so that I can check future sessions.</w:t>
      </w:r>
    </w:p>
    <w:p>
      <w:pPr>
        <w:pStyle w:val="ListBullet"/>
      </w:pPr>
      <w:r>
        <w:rPr>
          <w:rFonts w:ascii="Times New Roman" w:hAnsi="Times New Roman"/>
          <w:sz w:val="24"/>
        </w:rPr>
        <w:t>As a Student, I want to view my attendance status, so that I know whether I was marked present or absent.</w:t>
      </w:r>
    </w:p>
    <w:p>
      <w:pPr>
        <w:pStyle w:val="ListBullet"/>
      </w:pPr>
      <w:r>
        <w:rPr>
          <w:rFonts w:ascii="Times New Roman" w:hAnsi="Times New Roman"/>
          <w:sz w:val="24"/>
        </w:rPr>
        <w:t>As a Student, I want to upload PDF assignments, so that I can submit homework online.</w:t>
      </w:r>
    </w:p>
    <w:p>
      <w:pPr>
        <w:pStyle w:val="ListBullet"/>
      </w:pPr>
      <w:r>
        <w:rPr>
          <w:rFonts w:ascii="Times New Roman" w:hAnsi="Times New Roman"/>
          <w:sz w:val="24"/>
        </w:rPr>
        <w:t>As a Student, I want to view my grades and teacher comments, so that I can track my academic progress.</w:t>
      </w:r>
    </w:p>
    <w:p>
      <w:pPr>
        <w:pStyle w:val="ListBullet"/>
      </w:pPr>
      <w:r>
        <w:rPr>
          <w:rFonts w:ascii="Times New Roman" w:hAnsi="Times New Roman"/>
          <w:sz w:val="24"/>
        </w:rPr>
        <w:t>As a Student, I want to compare my scores with classmates, so that I understand my relative performance.</w:t>
      </w:r>
    </w:p>
    <w:p>
      <w:pPr>
        <w:pStyle w:val="ListBullet"/>
      </w:pPr>
      <w:r>
        <w:rPr>
          <w:rFonts w:ascii="Times New Roman" w:hAnsi="Times New Roman"/>
          <w:sz w:val="24"/>
        </w:rPr>
        <w:t>As a Student, I want to submit leave/makeup requests, so that absences are officially recorded.</w:t>
      </w:r>
    </w:p>
    <w:p>
      <w:pPr>
        <w:pStyle w:val="ListBullet"/>
      </w:pPr>
      <w:r>
        <w:rPr>
          <w:rFonts w:ascii="Times New Roman" w:hAnsi="Times New Roman"/>
          <w:sz w:val="24"/>
        </w:rPr>
        <w:t>As a Student, I want to complete a teacher survey after the course ends, so that I can provide feedback.</w:t>
      </w:r>
    </w:p>
    <w:p>
      <w:pPr>
        <w:pStyle w:val="Heading2"/>
      </w:pPr>
      <w:r>
        <w:rPr>
          <w:rFonts w:ascii="Times New Roman" w:hAnsi="Times New Roman"/>
          <w:color w:val="000000"/>
        </w:rPr>
        <w:t>2.2 Site Map</w:t>
      </w:r>
    </w:p>
    <w:p>
      <w:r>
        <w:rPr>
          <w:rFonts w:ascii="Times New Roman" w:hAnsi="Times New Roman"/>
          <w:b w:val="0"/>
          <w:i w:val="0"/>
          <w:sz w:val="24"/>
        </w:rPr>
        <w:t>The EduCenter site map is organized by user role. After login, each user is redirected to their role-specific dashboard. The structure below shows the main navigation paths.</w:t>
      </w:r>
    </w:p>
    <w:p>
      <w:r>
        <w:rPr>
          <w:rFonts w:ascii="Courier New" w:hAnsi="Courier New"/>
          <w:sz w:val="18"/>
        </w:rPr>
        <w:br/>
        <w:t>EduCenter Portal</w:t>
        <w:br/>
        <w:t>├── Login / Logout</w:t>
        <w:br/>
        <w:t>│   └── project_root/app/view/auth/login.php</w:t>
        <w:br/>
        <w:t>│</w:t>
        <w:br/>
        <w:t>├── Admin Portal (/admin/*)</w:t>
        <w:br/>
        <w:t>│   ├── Dashboard                    → /admin/dashboard</w:t>
        <w:br/>
        <w:t>│   ├── Notifications                → /admin/notifications</w:t>
        <w:br/>
        <w:t>│   ├── Courses (CRUD)               → /admin/courses</w:t>
        <w:br/>
        <w:t>│   ├── Classes (CRUD)               → /admin/classes</w:t>
        <w:br/>
        <w:t>│   ├── Classrooms (CRUD)            → /admin/classrooms</w:t>
        <w:br/>
        <w:t>│   ├── Semesters (CRUD)             → /admin/semesters</w:t>
        <w:br/>
        <w:t>│   ├── Class Plans (CRUD)           → /admin/class-plans</w:t>
        <w:br/>
        <w:t>│   ├── Students (CRUD)              → /admin/students</w:t>
        <w:br/>
        <w:t>│   ├── Teachers (CRUD)              → /admin/teachers</w:t>
        <w:br/>
        <w:t>│   ├── Enrollments (CRUD)           → /admin/enrollments</w:t>
        <w:br/>
        <w:t>│   ├── Payments                     → /admin/payments</w:t>
        <w:br/>
        <w:t>│   ├── Payrolls                     → /admin/payrolls</w:t>
        <w:br/>
        <w:t>│   ├── Schedules                    → /admin/schedules</w:t>
        <w:br/>
        <w:t>│   ├── Teacher Assignments          → /admin/assignments</w:t>
        <w:br/>
        <w:t>│   ├── Teaching Schedule            → /admin/teaching-schedule</w:t>
        <w:br/>
        <w:t>│   ├── Leave / Makeup Approval      → /admin/leave-requests</w:t>
        <w:br/>
        <w:t>│   ├── Attendance Report            → /admin/attendance-report</w:t>
        <w:br/>
        <w:t>│   ├── Reports &amp; Export             → /admin/reports</w:t>
        <w:br/>
        <w:t>│   └── Audit Logs                   → /admin/audit-logs</w:t>
        <w:br/>
        <w:t>│</w:t>
        <w:br/>
        <w:t>├── Teacher Portal (/teacher/*)</w:t>
        <w:br/>
        <w:t>│   ├── Dashboard                    → /teacher/dashboard</w:t>
        <w:br/>
        <w:t>│   ├── Notifications                → /teacher/notifications</w:t>
        <w:br/>
        <w:t>│   ├── Teaching Schedule            → /teacher/schedule</w:t>
        <w:br/>
        <w:t>│   ├── Attendance                   → /teacher/attendance</w:t>
        <w:br/>
        <w:t>│   ├── Leave / Makeup               → /teacher/leave</w:t>
        <w:br/>
        <w:t>│   └── Grading                      → /teacher/grading</w:t>
        <w:br/>
        <w:t>│</w:t>
        <w:br/>
        <w:t>└── Student Portal (/student/*)</w:t>
        <w:br/>
        <w:t xml:space="preserve">    ├── Dashboard                    → /student/dashboard</w:t>
        <w:br/>
        <w:t xml:space="preserve">    ├── Notifications                → /student/notifications</w:t>
        <w:br/>
        <w:t xml:space="preserve">    ├── Class Schedule               → /student/schedule</w:t>
        <w:br/>
        <w:t xml:space="preserve">    ├── Attendance                   → /student/attendance</w:t>
        <w:br/>
        <w:t xml:space="preserve">    ├── Leave / Makeup               → /student/leave</w:t>
        <w:br/>
        <w:t xml:space="preserve">    ├── Submissions (PDF)            → /student/submissions</w:t>
        <w:br/>
        <w:t xml:space="preserve">    ├── Results                      → /student/results</w:t>
        <w:br/>
        <w:t xml:space="preserve">    ├── Score Comparison             → /student/compare</w:t>
        <w:br/>
        <w:t xml:space="preserve">    └── Teacher Survey               → /student/survey</w:t>
        <w:br/>
      </w:r>
    </w:p>
    <w:p>
      <w:pPr>
        <w:jc w:val="center"/>
      </w:pPr>
      <w:r>
        <w:rPr>
          <w:rFonts w:ascii="Times New Roman" w:hAnsi="Times New Roman"/>
          <w:b/>
          <w:color w:val="C00000"/>
        </w:rPr>
        <w:t>[INSERT IMAGE HERE — Figure 2.1: Site map of EduCenter (draw in draw.io / Lucidchart and insert here)]</w:t>
      </w:r>
    </w:p>
    <w:p>
      <w:pPr>
        <w:jc w:val="center"/>
      </w:pPr>
      <w:r>
        <w:rPr>
          <w:rFonts w:ascii="Times New Roman" w:hAnsi="Times New Roman"/>
          <w:i/>
          <w:sz w:val="22"/>
        </w:rPr>
        <w:t>Figure 2.1: Site map of EduCenter (draw in draw.io / Lucidchart and insert here)</w:t>
      </w:r>
    </w:p>
    <w:p/>
    <w:p>
      <w:pPr>
        <w:pStyle w:val="Heading2"/>
      </w:pPr>
      <w:r>
        <w:rPr>
          <w:rFonts w:ascii="Times New Roman" w:hAnsi="Times New Roman"/>
          <w:color w:val="000000"/>
        </w:rPr>
        <w:t>2.3 Entity Relationship Diagram</w:t>
      </w:r>
    </w:p>
    <w:p>
      <w:r>
        <w:rPr>
          <w:rFonts w:ascii="Times New Roman" w:hAnsi="Times New Roman"/>
          <w:b w:val="0"/>
          <w:i w:val="0"/>
          <w:sz w:val="24"/>
        </w:rPr>
        <w:t>The database uses a relational model with 24 tables. The core entities are users, roles, teachers, students, courses, classes, enrollments, schedules, and teacher_assignments. Key relationships include:</w:t>
      </w:r>
    </w:p>
    <w:p>
      <w:pPr>
        <w:pStyle w:val="ListBullet"/>
      </w:pPr>
      <w:r>
        <w:rPr>
          <w:rFonts w:ascii="Times New Roman" w:hAnsi="Times New Roman"/>
          <w:sz w:val="24"/>
        </w:rPr>
        <w:t>users ↔ user_roles ↔ roles (M:N) — role-based access control.</w:t>
      </w:r>
    </w:p>
    <w:p>
      <w:pPr>
        <w:pStyle w:val="ListBullet"/>
      </w:pPr>
      <w:r>
        <w:rPr>
          <w:rFonts w:ascii="Times New Roman" w:hAnsi="Times New Roman"/>
          <w:sz w:val="24"/>
        </w:rPr>
        <w:t>users → teachers / students (1:1) — profile extension.</w:t>
      </w:r>
    </w:p>
    <w:p>
      <w:pPr>
        <w:pStyle w:val="ListBullet"/>
      </w:pPr>
      <w:r>
        <w:rPr>
          <w:rFonts w:ascii="Times New Roman" w:hAnsi="Times New Roman"/>
          <w:sz w:val="24"/>
        </w:rPr>
        <w:t>courses → classes (1:N) — each class belongs to one course.</w:t>
      </w:r>
    </w:p>
    <w:p>
      <w:pPr>
        <w:pStyle w:val="ListBullet"/>
      </w:pPr>
      <w:r>
        <w:rPr>
          <w:rFonts w:ascii="Times New Roman" w:hAnsi="Times New Roman"/>
          <w:sz w:val="24"/>
        </w:rPr>
        <w:t>classes ↔ students via enrollments (M:N) — with payment_status and status.</w:t>
      </w:r>
    </w:p>
    <w:p>
      <w:pPr>
        <w:pStyle w:val="ListBullet"/>
      </w:pPr>
      <w:r>
        <w:rPr>
          <w:rFonts w:ascii="Times New Roman" w:hAnsi="Times New Roman"/>
          <w:sz w:val="24"/>
        </w:rPr>
        <w:t>classes → schedules (1:N) — weekly or specific-date sessions.</w:t>
      </w:r>
    </w:p>
    <w:p>
      <w:pPr>
        <w:pStyle w:val="ListBullet"/>
      </w:pPr>
      <w:r>
        <w:rPr>
          <w:rFonts w:ascii="Times New Roman" w:hAnsi="Times New Roman"/>
          <w:sz w:val="24"/>
        </w:rPr>
        <w:t>teachers ↔ classes ↔ students via teacher_assignments (M:N with attributes).</w:t>
      </w:r>
    </w:p>
    <w:p>
      <w:pPr>
        <w:pStyle w:val="ListBullet"/>
      </w:pPr>
      <w:r>
        <w:rPr>
          <w:rFonts w:ascii="Times New Roman" w:hAnsi="Times New Roman"/>
          <w:sz w:val="24"/>
        </w:rPr>
        <w:t>students → submissions → grades (1:N chain) — assignment workflow.</w:t>
      </w:r>
    </w:p>
    <w:p>
      <w:pPr>
        <w:pStyle w:val="ListBullet"/>
      </w:pPr>
      <w:r>
        <w:rPr>
          <w:rFonts w:ascii="Times New Roman" w:hAnsi="Times New Roman"/>
          <w:sz w:val="24"/>
        </w:rPr>
        <w:t>students → attendance (1:N) — per class per date.</w:t>
      </w:r>
    </w:p>
    <w:p>
      <w:pPr>
        <w:pStyle w:val="ListBullet"/>
      </w:pPr>
      <w:r>
        <w:rPr>
          <w:rFonts w:ascii="Times New Roman" w:hAnsi="Times New Roman"/>
          <w:sz w:val="24"/>
        </w:rPr>
        <w:t>classes → surveys → survey_responses (1:N) — end-of-course feedback.</w:t>
      </w:r>
    </w:p>
    <w:p>
      <w:pPr>
        <w:jc w:val="center"/>
      </w:pPr>
      <w:r>
        <w:rPr>
          <w:rFonts w:ascii="Times New Roman" w:hAnsi="Times New Roman"/>
          <w:b/>
          <w:color w:val="C00000"/>
        </w:rPr>
        <w:t>[INSERT IMAGE HERE — Figure 2.2: Entity-Relationship Diagram (draw in MySQL Workbench / draw.io using finaldemo_web.sql and insert here)]</w:t>
      </w:r>
    </w:p>
    <w:p>
      <w:pPr>
        <w:jc w:val="center"/>
      </w:pPr>
      <w:r>
        <w:rPr>
          <w:rFonts w:ascii="Times New Roman" w:hAnsi="Times New Roman"/>
          <w:i/>
          <w:sz w:val="22"/>
        </w:rPr>
        <w:t>Figure 2.2: Entity-Relationship Diagram (draw in MySQL Workbench / draw.io using finaldemo_web.sql and insert here)</w:t>
      </w:r>
    </w:p>
    <w:p/>
    <w:p>
      <w:r>
        <w:rPr>
          <w:rFonts w:ascii="Times New Roman" w:hAnsi="Times New Roman"/>
          <w:b/>
          <w:i w:val="0"/>
          <w:sz w:val="24"/>
        </w:rPr>
        <w:t>Physical database design (selected tables):</w:t>
      </w:r>
    </w:p>
    <w:p>
      <w:r>
        <w:rPr>
          <w:rFonts w:ascii="Times New Roman" w:hAnsi="Times New Roman"/>
          <w:b/>
          <w:i w:val="0"/>
          <w:sz w:val="24"/>
        </w:rPr>
        <w:t>Table 2.1. users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id</w:t>
            </w:r>
          </w:p>
        </w:tc>
        <w:tc>
          <w:tcPr>
            <w:tcW w:type="dxa" w:w="2160"/>
          </w:tcPr>
          <w:p>
            <w:r>
              <w:t>INT</w:t>
            </w:r>
          </w:p>
        </w:tc>
        <w:tc>
          <w:tcPr>
            <w:tcW w:type="dxa" w:w="2160"/>
          </w:tcPr>
          <w:p>
            <w:r>
              <w:t>PK, AUTO_INCREMENT</w:t>
            </w:r>
          </w:p>
        </w:tc>
        <w:tc>
          <w:tcPr>
            <w:tcW w:type="dxa" w:w="2160"/>
          </w:tcPr>
          <w:p>
            <w:r>
              <w:t>Unique user identifier</w:t>
            </w:r>
          </w:p>
        </w:tc>
      </w:tr>
      <w:tr>
        <w:tc>
          <w:tcPr>
            <w:tcW w:type="dxa" w:w="2160"/>
          </w:tcPr>
          <w:p>
            <w:r>
              <w:t>full_name</w:t>
            </w:r>
          </w:p>
        </w:tc>
        <w:tc>
          <w:tcPr>
            <w:tcW w:type="dxa" w:w="2160"/>
          </w:tcPr>
          <w:p>
            <w:r>
              <w:t>VARCHAR(150)</w:t>
            </w:r>
          </w:p>
        </w:tc>
        <w:tc>
          <w:tcPr>
            <w:tcW w:type="dxa" w:w="2160"/>
          </w:tcPr>
          <w:p>
            <w:r>
              <w:t>NOT NULL</w:t>
            </w:r>
          </w:p>
        </w:tc>
        <w:tc>
          <w:tcPr>
            <w:tcW w:type="dxa" w:w="2160"/>
          </w:tcPr>
          <w:p>
            <w:r>
              <w:t>Full name</w:t>
            </w:r>
          </w:p>
        </w:tc>
      </w:tr>
      <w:tr>
        <w:tc>
          <w:tcPr>
            <w:tcW w:type="dxa" w:w="2160"/>
          </w:tcPr>
          <w:p>
            <w:r>
              <w:t>email</w:t>
            </w:r>
          </w:p>
        </w:tc>
        <w:tc>
          <w:tcPr>
            <w:tcW w:type="dxa" w:w="2160"/>
          </w:tcPr>
          <w:p>
            <w:r>
              <w:t>VARCHAR(150)</w:t>
            </w:r>
          </w:p>
        </w:tc>
        <w:tc>
          <w:tcPr>
            <w:tcW w:type="dxa" w:w="2160"/>
          </w:tcPr>
          <w:p>
            <w:r>
              <w:t>UNIQUE, NOT NULL</w:t>
            </w:r>
          </w:p>
        </w:tc>
        <w:tc>
          <w:tcPr>
            <w:tcW w:type="dxa" w:w="2160"/>
          </w:tcPr>
          <w:p>
            <w:r>
              <w:t>Login email</w:t>
            </w:r>
          </w:p>
        </w:tc>
      </w:tr>
      <w:tr>
        <w:tc>
          <w:tcPr>
            <w:tcW w:type="dxa" w:w="2160"/>
          </w:tcPr>
          <w:p>
            <w:r>
              <w:t>password_hash</w:t>
            </w:r>
          </w:p>
        </w:tc>
        <w:tc>
          <w:tcPr>
            <w:tcW w:type="dxa" w:w="2160"/>
          </w:tcPr>
          <w:p>
            <w:r>
              <w:t>VARCHAR(255)</w:t>
            </w:r>
          </w:p>
        </w:tc>
        <w:tc>
          <w:tcPr>
            <w:tcW w:type="dxa" w:w="2160"/>
          </w:tcPr>
          <w:p>
            <w:r>
              <w:t>NOT NULL</w:t>
            </w:r>
          </w:p>
        </w:tc>
        <w:tc>
          <w:tcPr>
            <w:tcW w:type="dxa" w:w="2160"/>
          </w:tcPr>
          <w:p>
            <w:r>
              <w:t>Bcrypt hashed password</w:t>
            </w:r>
          </w:p>
        </w:tc>
      </w:tr>
      <w:tr>
        <w:tc>
          <w:tcPr>
            <w:tcW w:type="dxa" w:w="2160"/>
          </w:tcPr>
          <w:p>
            <w:r>
              <w:t>phone</w:t>
            </w:r>
          </w:p>
        </w:tc>
        <w:tc>
          <w:tcPr>
            <w:tcW w:type="dxa" w:w="2160"/>
          </w:tcPr>
          <w:p>
            <w:r>
              <w:t>VARCHAR(20)</w:t>
            </w:r>
          </w:p>
        </w:tc>
        <w:tc>
          <w:tcPr>
            <w:tcW w:type="dxa" w:w="2160"/>
          </w:tcPr>
          <w:p>
            <w:r>
              <w:t>NULL</w:t>
            </w:r>
          </w:p>
        </w:tc>
        <w:tc>
          <w:tcPr>
            <w:tcW w:type="dxa" w:w="2160"/>
          </w:tcPr>
          <w:p>
            <w:r>
              <w:t>Phone number</w:t>
            </w:r>
          </w:p>
        </w:tc>
      </w:tr>
      <w:tr>
        <w:tc>
          <w:tcPr>
            <w:tcW w:type="dxa" w:w="2160"/>
          </w:tcPr>
          <w:p>
            <w:r>
              <w:t>status</w:t>
            </w:r>
          </w:p>
        </w:tc>
        <w:tc>
          <w:tcPr>
            <w:tcW w:type="dxa" w:w="2160"/>
          </w:tcPr>
          <w:p>
            <w:r>
              <w:t>ENUM</w:t>
            </w:r>
          </w:p>
        </w:tc>
        <w:tc>
          <w:tcPr>
            <w:tcW w:type="dxa" w:w="2160"/>
          </w:tcPr>
          <w:p>
            <w:r>
              <w:t>ACTIVE/INACTIVE</w:t>
            </w:r>
          </w:p>
        </w:tc>
        <w:tc>
          <w:tcPr>
            <w:tcW w:type="dxa" w:w="2160"/>
          </w:tcPr>
          <w:p>
            <w:r>
              <w:t>Account status</w:t>
            </w:r>
          </w:p>
        </w:tc>
      </w:tr>
      <w:tr>
        <w:tc>
          <w:tcPr>
            <w:tcW w:type="dxa" w:w="2160"/>
          </w:tcPr>
          <w:p>
            <w:r>
              <w:t>created_at</w:t>
            </w:r>
          </w:p>
        </w:tc>
        <w:tc>
          <w:tcPr>
            <w:tcW w:type="dxa" w:w="2160"/>
          </w:tcPr>
          <w:p>
            <w:r>
              <w:t>TIMESTAMP</w:t>
            </w:r>
          </w:p>
        </w:tc>
        <w:tc>
          <w:tcPr>
            <w:tcW w:type="dxa" w:w="2160"/>
          </w:tcPr>
          <w:p>
            <w:r>
              <w:t>DEFAULT NOW</w:t>
            </w:r>
          </w:p>
        </w:tc>
        <w:tc>
          <w:tcPr>
            <w:tcW w:type="dxa" w:w="2160"/>
          </w:tcPr>
          <w:p>
            <w:r>
              <w:t>Registration date</w:t>
            </w:r>
          </w:p>
        </w:tc>
      </w:tr>
    </w:tbl>
    <w:p/>
    <w:p>
      <w:r>
        <w:rPr>
          <w:rFonts w:ascii="Times New Roman" w:hAnsi="Times New Roman"/>
          <w:b/>
          <w:i w:val="0"/>
          <w:sz w:val="24"/>
        </w:rPr>
        <w:t>Table 2.2. roles and user_roles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roles.id</w:t>
            </w:r>
          </w:p>
        </w:tc>
        <w:tc>
          <w:tcPr>
            <w:tcW w:type="dxa" w:w="2160"/>
          </w:tcPr>
          <w:p>
            <w:r>
              <w:t>INT</w:t>
            </w:r>
          </w:p>
        </w:tc>
        <w:tc>
          <w:tcPr>
            <w:tcW w:type="dxa" w:w="2160"/>
          </w:tcPr>
          <w:p>
            <w:r>
              <w:t>PK</w:t>
            </w:r>
          </w:p>
        </w:tc>
        <w:tc>
          <w:tcPr>
            <w:tcW w:type="dxa" w:w="2160"/>
          </w:tcPr>
          <w:p>
            <w:r>
              <w:t>Role identifier</w:t>
            </w:r>
          </w:p>
        </w:tc>
      </w:tr>
      <w:tr>
        <w:tc>
          <w:tcPr>
            <w:tcW w:type="dxa" w:w="2160"/>
          </w:tcPr>
          <w:p>
            <w:r>
              <w:t>roles.role_name</w:t>
            </w:r>
          </w:p>
        </w:tc>
        <w:tc>
          <w:tcPr>
            <w:tcW w:type="dxa" w:w="2160"/>
          </w:tcPr>
          <w:p>
            <w:r>
              <w:t>VARCHAR(60)</w:t>
            </w:r>
          </w:p>
        </w:tc>
        <w:tc>
          <w:tcPr>
            <w:tcW w:type="dxa" w:w="2160"/>
          </w:tcPr>
          <w:p>
            <w:r>
              <w:t>UNIQUE</w:t>
            </w:r>
          </w:p>
        </w:tc>
        <w:tc>
          <w:tcPr>
            <w:tcW w:type="dxa" w:w="2160"/>
          </w:tcPr>
          <w:p>
            <w:r>
              <w:t>ADMIN, TEACHER, STUDENT</w:t>
            </w:r>
          </w:p>
        </w:tc>
      </w:tr>
      <w:tr>
        <w:tc>
          <w:tcPr>
            <w:tcW w:type="dxa" w:w="2160"/>
          </w:tcPr>
          <w:p>
            <w:r>
              <w:t>user_roles.user_id</w:t>
            </w:r>
          </w:p>
        </w:tc>
        <w:tc>
          <w:tcPr>
            <w:tcW w:type="dxa" w:w="2160"/>
          </w:tcPr>
          <w:p>
            <w:r>
              <w:t>INT</w:t>
            </w:r>
          </w:p>
        </w:tc>
        <w:tc>
          <w:tcPr>
            <w:tcW w:type="dxa" w:w="2160"/>
          </w:tcPr>
          <w:p>
            <w:r>
              <w:t>FK → users</w:t>
            </w:r>
          </w:p>
        </w:tc>
        <w:tc>
          <w:tcPr>
            <w:tcW w:type="dxa" w:w="2160"/>
          </w:tcPr>
          <w:p>
            <w:r>
              <w:t>User reference</w:t>
            </w:r>
          </w:p>
        </w:tc>
      </w:tr>
      <w:tr>
        <w:tc>
          <w:tcPr>
            <w:tcW w:type="dxa" w:w="2160"/>
          </w:tcPr>
          <w:p>
            <w:r>
              <w:t>user_roles.role_id</w:t>
            </w:r>
          </w:p>
        </w:tc>
        <w:tc>
          <w:tcPr>
            <w:tcW w:type="dxa" w:w="2160"/>
          </w:tcPr>
          <w:p>
            <w:r>
              <w:t>INT</w:t>
            </w:r>
          </w:p>
        </w:tc>
        <w:tc>
          <w:tcPr>
            <w:tcW w:type="dxa" w:w="2160"/>
          </w:tcPr>
          <w:p>
            <w:r>
              <w:t>FK → roles</w:t>
            </w:r>
          </w:p>
        </w:tc>
        <w:tc>
          <w:tcPr>
            <w:tcW w:type="dxa" w:w="2160"/>
          </w:tcPr>
          <w:p>
            <w:r>
              <w:t>Role reference</w:t>
            </w:r>
          </w:p>
        </w:tc>
      </w:tr>
    </w:tbl>
    <w:p/>
    <w:p>
      <w:r>
        <w:rPr>
          <w:rFonts w:ascii="Times New Roman" w:hAnsi="Times New Roman"/>
          <w:b/>
          <w:i w:val="0"/>
          <w:sz w:val="24"/>
        </w:rPr>
        <w:t>Table 2.3. courses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id</w:t>
            </w:r>
          </w:p>
        </w:tc>
        <w:tc>
          <w:tcPr>
            <w:tcW w:type="dxa" w:w="2160"/>
          </w:tcPr>
          <w:p>
            <w:r>
              <w:t>INT</w:t>
            </w:r>
          </w:p>
        </w:tc>
        <w:tc>
          <w:tcPr>
            <w:tcW w:type="dxa" w:w="2160"/>
          </w:tcPr>
          <w:p>
            <w:r>
              <w:t>PK</w:t>
            </w:r>
          </w:p>
        </w:tc>
        <w:tc>
          <w:tcPr>
            <w:tcW w:type="dxa" w:w="2160"/>
          </w:tcPr>
          <w:p>
            <w:r>
              <w:t>Course identifier</w:t>
            </w:r>
          </w:p>
        </w:tc>
      </w:tr>
      <w:tr>
        <w:tc>
          <w:tcPr>
            <w:tcW w:type="dxa" w:w="2160"/>
          </w:tcPr>
          <w:p>
            <w:r>
              <w:t>course_code</w:t>
            </w:r>
          </w:p>
        </w:tc>
        <w:tc>
          <w:tcPr>
            <w:tcW w:type="dxa" w:w="2160"/>
          </w:tcPr>
          <w:p>
            <w:r>
              <w:t>VARCHAR(30)</w:t>
            </w:r>
          </w:p>
        </w:tc>
        <w:tc>
          <w:tcPr>
            <w:tcW w:type="dxa" w:w="2160"/>
          </w:tcPr>
          <w:p>
            <w:r>
              <w:t>UNIQUE</w:t>
            </w:r>
          </w:p>
        </w:tc>
        <w:tc>
          <w:tcPr>
            <w:tcW w:type="dxa" w:w="2160"/>
          </w:tcPr>
          <w:p>
            <w:r>
              <w:t>e.g. JS101, PY501</w:t>
            </w:r>
          </w:p>
        </w:tc>
      </w:tr>
      <w:tr>
        <w:tc>
          <w:tcPr>
            <w:tcW w:type="dxa" w:w="2160"/>
          </w:tcPr>
          <w:p>
            <w:r>
              <w:t>course_name</w:t>
            </w:r>
          </w:p>
        </w:tc>
        <w:tc>
          <w:tcPr>
            <w:tcW w:type="dxa" w:w="2160"/>
          </w:tcPr>
          <w:p>
            <w:r>
              <w:t>VARCHAR(200)</w:t>
            </w:r>
          </w:p>
        </w:tc>
        <w:tc>
          <w:tcPr>
            <w:tcW w:type="dxa" w:w="2160"/>
          </w:tcPr>
          <w:p>
            <w:r>
              <w:t>NOT NULL</w:t>
            </w:r>
          </w:p>
        </w:tc>
        <w:tc>
          <w:tcPr>
            <w:tcW w:type="dxa" w:w="2160"/>
          </w:tcPr>
          <w:p>
            <w:r>
              <w:t>Course title</w:t>
            </w:r>
          </w:p>
        </w:tc>
      </w:tr>
      <w:tr>
        <w:tc>
          <w:tcPr>
            <w:tcW w:type="dxa" w:w="2160"/>
          </w:tcPr>
          <w:p>
            <w:r>
              <w:t>total_sessions</w:t>
            </w:r>
          </w:p>
        </w:tc>
        <w:tc>
          <w:tcPr>
            <w:tcW w:type="dxa" w:w="2160"/>
          </w:tcPr>
          <w:p>
            <w:r>
              <w:t>INT</w:t>
            </w:r>
          </w:p>
        </w:tc>
        <w:tc>
          <w:tcPr>
            <w:tcW w:type="dxa" w:w="2160"/>
          </w:tcPr>
          <w:p>
            <w:r>
              <w:t>DEFAULT 20</w:t>
            </w:r>
          </w:p>
        </w:tc>
        <w:tc>
          <w:tcPr>
            <w:tcW w:type="dxa" w:w="2160"/>
          </w:tcPr>
          <w:p>
            <w:r>
              <w:t>Number of sessions</w:t>
            </w:r>
          </w:p>
        </w:tc>
      </w:tr>
      <w:tr>
        <w:tc>
          <w:tcPr>
            <w:tcW w:type="dxa" w:w="2160"/>
          </w:tcPr>
          <w:p>
            <w:r>
              <w:t>day_primary</w:t>
            </w:r>
          </w:p>
        </w:tc>
        <w:tc>
          <w:tcPr>
            <w:tcW w:type="dxa" w:w="2160"/>
          </w:tcPr>
          <w:p>
            <w:r>
              <w:t>TINYINT</w:t>
            </w:r>
          </w:p>
        </w:tc>
        <w:tc>
          <w:tcPr>
            <w:tcW w:type="dxa" w:w="2160"/>
          </w:tcPr>
          <w:p>
            <w:r>
              <w:t>DEFAULT 1</w:t>
            </w:r>
          </w:p>
        </w:tc>
        <w:tc>
          <w:tcPr>
            <w:tcW w:type="dxa" w:w="2160"/>
          </w:tcPr>
          <w:p>
            <w:r>
              <w:t>Primary weekday (Mon=1)</w:t>
            </w:r>
          </w:p>
        </w:tc>
      </w:tr>
      <w:tr>
        <w:tc>
          <w:tcPr>
            <w:tcW w:type="dxa" w:w="2160"/>
          </w:tcPr>
          <w:p>
            <w:r>
              <w:t>day_secondary</w:t>
            </w:r>
          </w:p>
        </w:tc>
        <w:tc>
          <w:tcPr>
            <w:tcW w:type="dxa" w:w="2160"/>
          </w:tcPr>
          <w:p>
            <w:r>
              <w:t>TINYINT</w:t>
            </w:r>
          </w:p>
        </w:tc>
        <w:tc>
          <w:tcPr>
            <w:tcW w:type="dxa" w:w="2160"/>
          </w:tcPr>
          <w:p>
            <w:r>
              <w:t>DEFAULT 4</w:t>
            </w:r>
          </w:p>
        </w:tc>
        <w:tc>
          <w:tcPr>
            <w:tcW w:type="dxa" w:w="2160"/>
          </w:tcPr>
          <w:p>
            <w:r>
              <w:t>Secondary weekday</w:t>
            </w:r>
          </w:p>
        </w:tc>
      </w:tr>
      <w:tr>
        <w:tc>
          <w:tcPr>
            <w:tcW w:type="dxa" w:w="2160"/>
          </w:tcPr>
          <w:p>
            <w:r>
              <w:t>tuition_fee</w:t>
            </w:r>
          </w:p>
        </w:tc>
        <w:tc>
          <w:tcPr>
            <w:tcW w:type="dxa" w:w="2160"/>
          </w:tcPr>
          <w:p>
            <w:r>
              <w:t>DECIMAL(12,2)</w:t>
            </w:r>
          </w:p>
        </w:tc>
        <w:tc>
          <w:tcPr>
            <w:tcW w:type="dxa" w:w="2160"/>
          </w:tcPr>
          <w:p>
            <w:r>
              <w:t>NOT NULL</w:t>
            </w:r>
          </w:p>
        </w:tc>
        <w:tc>
          <w:tcPr>
            <w:tcW w:type="dxa" w:w="2160"/>
          </w:tcPr>
          <w:p>
            <w:r>
              <w:t>Course fee</w:t>
            </w:r>
          </w:p>
        </w:tc>
      </w:tr>
      <w:tr>
        <w:tc>
          <w:tcPr>
            <w:tcW w:type="dxa" w:w="2160"/>
          </w:tcPr>
          <w:p>
            <w:r>
              <w:t>status</w:t>
            </w:r>
          </w:p>
        </w:tc>
        <w:tc>
          <w:tcPr>
            <w:tcW w:type="dxa" w:w="2160"/>
          </w:tcPr>
          <w:p>
            <w:r>
              <w:t>ENUM</w:t>
            </w:r>
          </w:p>
        </w:tc>
        <w:tc>
          <w:tcPr>
            <w:tcW w:type="dxa" w:w="2160"/>
          </w:tcPr>
          <w:p>
            <w:r>
              <w:t>ACTIVE/INACTIVE</w:t>
            </w:r>
          </w:p>
        </w:tc>
        <w:tc>
          <w:tcPr>
            <w:tcW w:type="dxa" w:w="2160"/>
          </w:tcPr>
          <w:p>
            <w:r>
              <w:t>Course status</w:t>
            </w:r>
          </w:p>
        </w:tc>
      </w:tr>
    </w:tbl>
    <w:p/>
    <w:p>
      <w:r>
        <w:rPr>
          <w:rFonts w:ascii="Times New Roman" w:hAnsi="Times New Roman"/>
          <w:b/>
          <w:i w:val="0"/>
          <w:sz w:val="24"/>
        </w:rPr>
        <w:t>Table 2.4. classes and enrollments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classes.id</w:t>
            </w:r>
          </w:p>
        </w:tc>
        <w:tc>
          <w:tcPr>
            <w:tcW w:type="dxa" w:w="2160"/>
          </w:tcPr>
          <w:p>
            <w:r>
              <w:t>INT</w:t>
            </w:r>
          </w:p>
        </w:tc>
        <w:tc>
          <w:tcPr>
            <w:tcW w:type="dxa" w:w="2160"/>
          </w:tcPr>
          <w:p>
            <w:r>
              <w:t>PK</w:t>
            </w:r>
          </w:p>
        </w:tc>
        <w:tc>
          <w:tcPr>
            <w:tcW w:type="dxa" w:w="2160"/>
          </w:tcPr>
          <w:p>
            <w:r>
              <w:t>Class identifier</w:t>
            </w:r>
          </w:p>
        </w:tc>
      </w:tr>
      <w:tr>
        <w:tc>
          <w:tcPr>
            <w:tcW w:type="dxa" w:w="2160"/>
          </w:tcPr>
          <w:p>
            <w:r>
              <w:t>classes.class_code</w:t>
            </w:r>
          </w:p>
        </w:tc>
        <w:tc>
          <w:tcPr>
            <w:tcW w:type="dxa" w:w="2160"/>
          </w:tcPr>
          <w:p>
            <w:r>
              <w:t>VARCHAR(40)</w:t>
            </w:r>
          </w:p>
        </w:tc>
        <w:tc>
          <w:tcPr>
            <w:tcW w:type="dxa" w:w="2160"/>
          </w:tcPr>
          <w:p>
            <w:r>
              <w:t>UNIQUE</w:t>
            </w:r>
          </w:p>
        </w:tc>
        <w:tc>
          <w:tcPr>
            <w:tcW w:type="dxa" w:w="2160"/>
          </w:tcPr>
          <w:p>
            <w:r>
              <w:t>e.g. JS101-A</w:t>
            </w:r>
          </w:p>
        </w:tc>
      </w:tr>
      <w:tr>
        <w:tc>
          <w:tcPr>
            <w:tcW w:type="dxa" w:w="2160"/>
          </w:tcPr>
          <w:p>
            <w:r>
              <w:t>classes.course_id</w:t>
            </w:r>
          </w:p>
        </w:tc>
        <w:tc>
          <w:tcPr>
            <w:tcW w:type="dxa" w:w="2160"/>
          </w:tcPr>
          <w:p>
            <w:r>
              <w:t>INT</w:t>
            </w:r>
          </w:p>
        </w:tc>
        <w:tc>
          <w:tcPr>
            <w:tcW w:type="dxa" w:w="2160"/>
          </w:tcPr>
          <w:p>
            <w:r>
              <w:t>FK → courses</w:t>
            </w:r>
          </w:p>
        </w:tc>
        <w:tc>
          <w:tcPr>
            <w:tcW w:type="dxa" w:w="2160"/>
          </w:tcPr>
          <w:p>
            <w:r>
              <w:t>Parent course</w:t>
            </w:r>
          </w:p>
        </w:tc>
      </w:tr>
      <w:tr>
        <w:tc>
          <w:tcPr>
            <w:tcW w:type="dxa" w:w="2160"/>
          </w:tcPr>
          <w:p>
            <w:r>
              <w:t>classes.teacher_id</w:t>
            </w:r>
          </w:p>
        </w:tc>
        <w:tc>
          <w:tcPr>
            <w:tcW w:type="dxa" w:w="2160"/>
          </w:tcPr>
          <w:p>
            <w:r>
              <w:t>INT</w:t>
            </w:r>
          </w:p>
        </w:tc>
        <w:tc>
          <w:tcPr>
            <w:tcW w:type="dxa" w:w="2160"/>
          </w:tcPr>
          <w:p>
            <w:r>
              <w:t>FK → teachers</w:t>
            </w:r>
          </w:p>
        </w:tc>
        <w:tc>
          <w:tcPr>
            <w:tcW w:type="dxa" w:w="2160"/>
          </w:tcPr>
          <w:p>
            <w:r>
              <w:t>Assigned teacher</w:t>
            </w:r>
          </w:p>
        </w:tc>
      </w:tr>
      <w:tr>
        <w:tc>
          <w:tcPr>
            <w:tcW w:type="dxa" w:w="2160"/>
          </w:tcPr>
          <w:p>
            <w:r>
              <w:t>enrollments.student_id</w:t>
            </w:r>
          </w:p>
        </w:tc>
        <w:tc>
          <w:tcPr>
            <w:tcW w:type="dxa" w:w="2160"/>
          </w:tcPr>
          <w:p>
            <w:r>
              <w:t>INT</w:t>
            </w:r>
          </w:p>
        </w:tc>
        <w:tc>
          <w:tcPr>
            <w:tcW w:type="dxa" w:w="2160"/>
          </w:tcPr>
          <w:p>
            <w:r>
              <w:t>FK → students</w:t>
            </w:r>
          </w:p>
        </w:tc>
        <w:tc>
          <w:tcPr>
            <w:tcW w:type="dxa" w:w="2160"/>
          </w:tcPr>
          <w:p>
            <w:r>
              <w:t>Enrolled student</w:t>
            </w:r>
          </w:p>
        </w:tc>
      </w:tr>
      <w:tr>
        <w:tc>
          <w:tcPr>
            <w:tcW w:type="dxa" w:w="2160"/>
          </w:tcPr>
          <w:p>
            <w:r>
              <w:t>enrollments.class_id</w:t>
            </w:r>
          </w:p>
        </w:tc>
        <w:tc>
          <w:tcPr>
            <w:tcW w:type="dxa" w:w="2160"/>
          </w:tcPr>
          <w:p>
            <w:r>
              <w:t>INT</w:t>
            </w:r>
          </w:p>
        </w:tc>
        <w:tc>
          <w:tcPr>
            <w:tcW w:type="dxa" w:w="2160"/>
          </w:tcPr>
          <w:p>
            <w:r>
              <w:t>FK → classes</w:t>
            </w:r>
          </w:p>
        </w:tc>
        <w:tc>
          <w:tcPr>
            <w:tcW w:type="dxa" w:w="2160"/>
          </w:tcPr>
          <w:p>
            <w:r>
              <w:t>Target class</w:t>
            </w:r>
          </w:p>
        </w:tc>
      </w:tr>
      <w:tr>
        <w:tc>
          <w:tcPr>
            <w:tcW w:type="dxa" w:w="2160"/>
          </w:tcPr>
          <w:p>
            <w:r>
              <w:t>enrollments.payment_status</w:t>
            </w:r>
          </w:p>
        </w:tc>
        <w:tc>
          <w:tcPr>
            <w:tcW w:type="dxa" w:w="2160"/>
          </w:tcPr>
          <w:p>
            <w:r>
              <w:t>ENUM</w:t>
            </w:r>
          </w:p>
        </w:tc>
        <w:tc>
          <w:tcPr>
            <w:tcW w:type="dxa" w:w="2160"/>
          </w:tcPr>
          <w:p>
            <w:r>
              <w:t>UNPAID/PAID</w:t>
            </w:r>
          </w:p>
        </w:tc>
        <w:tc>
          <w:tcPr>
            <w:tcW w:type="dxa" w:w="2160"/>
          </w:tcPr>
          <w:p>
            <w:r>
              <w:t>Tuition status</w:t>
            </w:r>
          </w:p>
        </w:tc>
      </w:tr>
      <w:tr>
        <w:tc>
          <w:tcPr>
            <w:tcW w:type="dxa" w:w="2160"/>
          </w:tcPr>
          <w:p>
            <w:r>
              <w:t>enrollments.status</w:t>
            </w:r>
          </w:p>
        </w:tc>
        <w:tc>
          <w:tcPr>
            <w:tcW w:type="dxa" w:w="2160"/>
          </w:tcPr>
          <w:p>
            <w:r>
              <w:t>ENUM</w:t>
            </w:r>
          </w:p>
        </w:tc>
        <w:tc>
          <w:tcPr>
            <w:tcW w:type="dxa" w:w="2160"/>
          </w:tcPr>
          <w:p>
            <w:r>
              <w:t>PENDING/ACTIVE</w:t>
            </w:r>
          </w:p>
        </w:tc>
        <w:tc>
          <w:tcPr>
            <w:tcW w:type="dxa" w:w="2160"/>
          </w:tcPr>
          <w:p>
            <w:r>
              <w:t>Enrollment status</w:t>
            </w:r>
          </w:p>
        </w:tc>
      </w:tr>
    </w:tbl>
    <w:p/>
    <w:p>
      <w:r>
        <w:rPr>
          <w:rFonts w:ascii="Times New Roman" w:hAnsi="Times New Roman"/>
          <w:b/>
          <w:i w:val="0"/>
          <w:sz w:val="24"/>
        </w:rPr>
        <w:t>Table 2.5. schedules and teacher_assignments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schedules.class_id</w:t>
            </w:r>
          </w:p>
        </w:tc>
        <w:tc>
          <w:tcPr>
            <w:tcW w:type="dxa" w:w="2160"/>
          </w:tcPr>
          <w:p>
            <w:r>
              <w:t>INT</w:t>
            </w:r>
          </w:p>
        </w:tc>
        <w:tc>
          <w:tcPr>
            <w:tcW w:type="dxa" w:w="2160"/>
          </w:tcPr>
          <w:p>
            <w:r>
              <w:t>FK → classes</w:t>
            </w:r>
          </w:p>
        </w:tc>
        <w:tc>
          <w:tcPr>
            <w:tcW w:type="dxa" w:w="2160"/>
          </w:tcPr>
          <w:p>
            <w:r>
              <w:t>Class reference</w:t>
            </w:r>
          </w:p>
        </w:tc>
      </w:tr>
      <w:tr>
        <w:tc>
          <w:tcPr>
            <w:tcW w:type="dxa" w:w="2160"/>
          </w:tcPr>
          <w:p>
            <w:r>
              <w:t>schedules.student_id</w:t>
            </w:r>
          </w:p>
        </w:tc>
        <w:tc>
          <w:tcPr>
            <w:tcW w:type="dxa" w:w="2160"/>
          </w:tcPr>
          <w:p>
            <w:r>
              <w:t>INT</w:t>
            </w:r>
          </w:p>
        </w:tc>
        <w:tc>
          <w:tcPr>
            <w:tcW w:type="dxa" w:w="2160"/>
          </w:tcPr>
          <w:p>
            <w:r>
              <w:t>FK → students, NULL</w:t>
            </w:r>
          </w:p>
        </w:tc>
        <w:tc>
          <w:tcPr>
            <w:tcW w:type="dxa" w:w="2160"/>
          </w:tcPr>
          <w:p>
            <w:r>
              <w:t>Per-student schedule</w:t>
            </w:r>
          </w:p>
        </w:tc>
      </w:tr>
      <w:tr>
        <w:tc>
          <w:tcPr>
            <w:tcW w:type="dxa" w:w="2160"/>
          </w:tcPr>
          <w:p>
            <w:r>
              <w:t>schedules.day_of_week</w:t>
            </w:r>
          </w:p>
        </w:tc>
        <w:tc>
          <w:tcPr>
            <w:tcW w:type="dxa" w:w="2160"/>
          </w:tcPr>
          <w:p>
            <w:r>
              <w:t>TINYINT</w:t>
            </w:r>
          </w:p>
        </w:tc>
        <w:tc>
          <w:tcPr>
            <w:tcW w:type="dxa" w:w="2160"/>
          </w:tcPr>
          <w:p>
            <w:r>
              <w:t>0-6</w:t>
            </w:r>
          </w:p>
        </w:tc>
        <w:tc>
          <w:tcPr>
            <w:tcW w:type="dxa" w:w="2160"/>
          </w:tcPr>
          <w:p>
            <w:r>
              <w:t>Day of week</w:t>
            </w:r>
          </w:p>
        </w:tc>
      </w:tr>
      <w:tr>
        <w:tc>
          <w:tcPr>
            <w:tcW w:type="dxa" w:w="2160"/>
          </w:tcPr>
          <w:p>
            <w:r>
              <w:t>schedules.schedule_type</w:t>
            </w:r>
          </w:p>
        </w:tc>
        <w:tc>
          <w:tcPr>
            <w:tcW w:type="dxa" w:w="2160"/>
          </w:tcPr>
          <w:p>
            <w:r>
              <w:t>ENUM</w:t>
            </w:r>
          </w:p>
        </w:tc>
        <w:tc>
          <w:tcPr>
            <w:tcW w:type="dxa" w:w="2160"/>
          </w:tcPr>
          <w:p>
            <w:r>
              <w:t>REGULAR/EXAM/MAKEUP</w:t>
            </w:r>
          </w:p>
        </w:tc>
        <w:tc>
          <w:tcPr>
            <w:tcW w:type="dxa" w:w="2160"/>
          </w:tcPr>
          <w:p>
            <w:r>
              <w:t>Session type</w:t>
            </w:r>
          </w:p>
        </w:tc>
      </w:tr>
      <w:tr>
        <w:tc>
          <w:tcPr>
            <w:tcW w:type="dxa" w:w="2160"/>
          </w:tcPr>
          <w:p>
            <w:r>
              <w:t>teacher_assignments.teacher_id</w:t>
            </w:r>
          </w:p>
        </w:tc>
        <w:tc>
          <w:tcPr>
            <w:tcW w:type="dxa" w:w="2160"/>
          </w:tcPr>
          <w:p>
            <w:r>
              <w:t>INT</w:t>
            </w:r>
          </w:p>
        </w:tc>
        <w:tc>
          <w:tcPr>
            <w:tcW w:type="dxa" w:w="2160"/>
          </w:tcPr>
          <w:p>
            <w:r>
              <w:t>FK → teachers</w:t>
            </w:r>
          </w:p>
        </w:tc>
        <w:tc>
          <w:tcPr>
            <w:tcW w:type="dxa" w:w="2160"/>
          </w:tcPr>
          <w:p>
            <w:r>
              <w:t>Assigned teacher</w:t>
            </w:r>
          </w:p>
        </w:tc>
      </w:tr>
      <w:tr>
        <w:tc>
          <w:tcPr>
            <w:tcW w:type="dxa" w:w="2160"/>
          </w:tcPr>
          <w:p>
            <w:r>
              <w:t>teacher_assignments.class_id</w:t>
            </w:r>
          </w:p>
        </w:tc>
        <w:tc>
          <w:tcPr>
            <w:tcW w:type="dxa" w:w="2160"/>
          </w:tcPr>
          <w:p>
            <w:r>
              <w:t>INT</w:t>
            </w:r>
          </w:p>
        </w:tc>
        <w:tc>
          <w:tcPr>
            <w:tcW w:type="dxa" w:w="2160"/>
          </w:tcPr>
          <w:p>
            <w:r>
              <w:t>FK → classes</w:t>
            </w:r>
          </w:p>
        </w:tc>
        <w:tc>
          <w:tcPr>
            <w:tcW w:type="dxa" w:w="2160"/>
          </w:tcPr>
          <w:p>
            <w:r>
              <w:t>Target class</w:t>
            </w:r>
          </w:p>
        </w:tc>
      </w:tr>
      <w:tr>
        <w:tc>
          <w:tcPr>
            <w:tcW w:type="dxa" w:w="2160"/>
          </w:tcPr>
          <w:p>
            <w:r>
              <w:t>teacher_assignments.student_id</w:t>
            </w:r>
          </w:p>
        </w:tc>
        <w:tc>
          <w:tcPr>
            <w:tcW w:type="dxa" w:w="2160"/>
          </w:tcPr>
          <w:p>
            <w:r>
              <w:t>INT</w:t>
            </w:r>
          </w:p>
        </w:tc>
        <w:tc>
          <w:tcPr>
            <w:tcW w:type="dxa" w:w="2160"/>
          </w:tcPr>
          <w:p>
            <w:r>
              <w:t>FK → students</w:t>
            </w:r>
          </w:p>
        </w:tc>
        <w:tc>
          <w:tcPr>
            <w:tcW w:type="dxa" w:w="2160"/>
          </w:tcPr>
          <w:p>
            <w:r>
              <w:t>Target student</w:t>
            </w:r>
          </w:p>
        </w:tc>
      </w:tr>
    </w:tbl>
    <w:p/>
    <w:p>
      <w:r>
        <w:rPr>
          <w:rFonts w:ascii="Times New Roman" w:hAnsi="Times New Roman"/>
          <w:b/>
          <w:i w:val="0"/>
          <w:sz w:val="24"/>
        </w:rPr>
        <w:t>Table 2.6. submissions and grades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Data Type</w:t>
            </w:r>
          </w:p>
        </w:tc>
        <w:tc>
          <w:tcPr>
            <w:tcW w:type="dxa" w:w="2160"/>
          </w:tcPr>
          <w:p>
            <w:r>
              <w:t>Width/Constraint</w:t>
            </w:r>
          </w:p>
        </w:tc>
        <w:tc>
          <w:tcPr>
            <w:tcW w:type="dxa" w:w="2160"/>
          </w:tcPr>
          <w:p>
            <w:r>
              <w:t>Meaning</w:t>
            </w:r>
          </w:p>
        </w:tc>
      </w:tr>
      <w:tr>
        <w:tc>
          <w:tcPr>
            <w:tcW w:type="dxa" w:w="2160"/>
          </w:tcPr>
          <w:p>
            <w:r>
              <w:t>submissions.student_id</w:t>
            </w:r>
          </w:p>
        </w:tc>
        <w:tc>
          <w:tcPr>
            <w:tcW w:type="dxa" w:w="2160"/>
          </w:tcPr>
          <w:p>
            <w:r>
              <w:t>INT</w:t>
            </w:r>
          </w:p>
        </w:tc>
        <w:tc>
          <w:tcPr>
            <w:tcW w:type="dxa" w:w="2160"/>
          </w:tcPr>
          <w:p>
            <w:r>
              <w:t>FK → students</w:t>
            </w:r>
          </w:p>
        </w:tc>
        <w:tc>
          <w:tcPr>
            <w:tcW w:type="dxa" w:w="2160"/>
          </w:tcPr>
          <w:p>
            <w:r>
              <w:t>Submitting student</w:t>
            </w:r>
          </w:p>
        </w:tc>
      </w:tr>
      <w:tr>
        <w:tc>
          <w:tcPr>
            <w:tcW w:type="dxa" w:w="2160"/>
          </w:tcPr>
          <w:p>
            <w:r>
              <w:t>submissions.class_id</w:t>
            </w:r>
          </w:p>
        </w:tc>
        <w:tc>
          <w:tcPr>
            <w:tcW w:type="dxa" w:w="2160"/>
          </w:tcPr>
          <w:p>
            <w:r>
              <w:t>INT</w:t>
            </w:r>
          </w:p>
        </w:tc>
        <w:tc>
          <w:tcPr>
            <w:tcW w:type="dxa" w:w="2160"/>
          </w:tcPr>
          <w:p>
            <w:r>
              <w:t>FK → classes</w:t>
            </w:r>
          </w:p>
        </w:tc>
        <w:tc>
          <w:tcPr>
            <w:tcW w:type="dxa" w:w="2160"/>
          </w:tcPr>
          <w:p>
            <w:r>
              <w:t>Target class</w:t>
            </w:r>
          </w:p>
        </w:tc>
      </w:tr>
      <w:tr>
        <w:tc>
          <w:tcPr>
            <w:tcW w:type="dxa" w:w="2160"/>
          </w:tcPr>
          <w:p>
            <w:r>
              <w:t>submissions.type</w:t>
            </w:r>
          </w:p>
        </w:tc>
        <w:tc>
          <w:tcPr>
            <w:tcW w:type="dxa" w:w="2160"/>
          </w:tcPr>
          <w:p>
            <w:r>
              <w:t>ENUM</w:t>
            </w:r>
          </w:p>
        </w:tc>
        <w:tc>
          <w:tcPr>
            <w:tcW w:type="dxa" w:w="2160"/>
          </w:tcPr>
          <w:p>
            <w:r>
              <w:t>ASSIGNMENT/MIDTERM/FINAL</w:t>
            </w:r>
          </w:p>
        </w:tc>
        <w:tc>
          <w:tcPr>
            <w:tcW w:type="dxa" w:w="2160"/>
          </w:tcPr>
          <w:p>
            <w:r>
              <w:t>Submission type</w:t>
            </w:r>
          </w:p>
        </w:tc>
      </w:tr>
      <w:tr>
        <w:tc>
          <w:tcPr>
            <w:tcW w:type="dxa" w:w="2160"/>
          </w:tcPr>
          <w:p>
            <w:r>
              <w:t>submissions.file_path</w:t>
            </w:r>
          </w:p>
        </w:tc>
        <w:tc>
          <w:tcPr>
            <w:tcW w:type="dxa" w:w="2160"/>
          </w:tcPr>
          <w:p>
            <w:r>
              <w:t>VARCHAR(500)</w:t>
            </w:r>
          </w:p>
        </w:tc>
        <w:tc>
          <w:tcPr>
            <w:tcW w:type="dxa" w:w="2160"/>
          </w:tcPr>
          <w:p>
            <w:r>
              <w:t>NULL</w:t>
            </w:r>
          </w:p>
        </w:tc>
        <w:tc>
          <w:tcPr>
            <w:tcW w:type="dxa" w:w="2160"/>
          </w:tcPr>
          <w:p>
            <w:r>
              <w:t>Uploaded PDF path</w:t>
            </w:r>
          </w:p>
        </w:tc>
      </w:tr>
      <w:tr>
        <w:tc>
          <w:tcPr>
            <w:tcW w:type="dxa" w:w="2160"/>
          </w:tcPr>
          <w:p>
            <w:r>
              <w:t>submissions.status</w:t>
            </w:r>
          </w:p>
        </w:tc>
        <w:tc>
          <w:tcPr>
            <w:tcW w:type="dxa" w:w="2160"/>
          </w:tcPr>
          <w:p>
            <w:r>
              <w:t>ENUM</w:t>
            </w:r>
          </w:p>
        </w:tc>
        <w:tc>
          <w:tcPr>
            <w:tcW w:type="dxa" w:w="2160"/>
          </w:tcPr>
          <w:p>
            <w:r>
              <w:t>PENDING/GRADED</w:t>
            </w:r>
          </w:p>
        </w:tc>
        <w:tc>
          <w:tcPr>
            <w:tcW w:type="dxa" w:w="2160"/>
          </w:tcPr>
          <w:p>
            <w:r>
              <w:t>Grading status</w:t>
            </w:r>
          </w:p>
        </w:tc>
      </w:tr>
      <w:tr>
        <w:tc>
          <w:tcPr>
            <w:tcW w:type="dxa" w:w="2160"/>
          </w:tcPr>
          <w:p>
            <w:r>
              <w:t>grades.submission_id</w:t>
            </w:r>
          </w:p>
        </w:tc>
        <w:tc>
          <w:tcPr>
            <w:tcW w:type="dxa" w:w="2160"/>
          </w:tcPr>
          <w:p>
            <w:r>
              <w:t>INT</w:t>
            </w:r>
          </w:p>
        </w:tc>
        <w:tc>
          <w:tcPr>
            <w:tcW w:type="dxa" w:w="2160"/>
          </w:tcPr>
          <w:p>
            <w:r>
              <w:t>FK → submissions</w:t>
            </w:r>
          </w:p>
        </w:tc>
        <w:tc>
          <w:tcPr>
            <w:tcW w:type="dxa" w:w="2160"/>
          </w:tcPr>
          <w:p>
            <w:r>
              <w:t>Graded submission</w:t>
            </w:r>
          </w:p>
        </w:tc>
      </w:tr>
      <w:tr>
        <w:tc>
          <w:tcPr>
            <w:tcW w:type="dxa" w:w="2160"/>
          </w:tcPr>
          <w:p>
            <w:r>
              <w:t>grades.score</w:t>
            </w:r>
          </w:p>
        </w:tc>
        <w:tc>
          <w:tcPr>
            <w:tcW w:type="dxa" w:w="2160"/>
          </w:tcPr>
          <w:p>
            <w:r>
              <w:t>DECIMAL(5,2)</w:t>
            </w:r>
          </w:p>
        </w:tc>
        <w:tc>
          <w:tcPr>
            <w:tcW w:type="dxa" w:w="2160"/>
          </w:tcPr>
          <w:p>
            <w:r>
              <w:t>NULL</w:t>
            </w:r>
          </w:p>
        </w:tc>
        <w:tc>
          <w:tcPr>
            <w:tcW w:type="dxa" w:w="2160"/>
          </w:tcPr>
          <w:p>
            <w:r>
              <w:t>Score out of 10</w:t>
            </w:r>
          </w:p>
        </w:tc>
      </w:tr>
      <w:tr>
        <w:tc>
          <w:tcPr>
            <w:tcW w:type="dxa" w:w="2160"/>
          </w:tcPr>
          <w:p>
            <w:r>
              <w:t>grades.comment</w:t>
            </w:r>
          </w:p>
        </w:tc>
        <w:tc>
          <w:tcPr>
            <w:tcW w:type="dxa" w:w="2160"/>
          </w:tcPr>
          <w:p>
            <w:r>
              <w:t>TEXT</w:t>
            </w:r>
          </w:p>
        </w:tc>
        <w:tc>
          <w:tcPr>
            <w:tcW w:type="dxa" w:w="2160"/>
          </w:tcPr>
          <w:p>
            <w:r>
              <w:t>NULL</w:t>
            </w:r>
          </w:p>
        </w:tc>
        <w:tc>
          <w:tcPr>
            <w:tcW w:type="dxa" w:w="2160"/>
          </w:tcPr>
          <w:p>
            <w:r>
              <w:t>Teacher feedback</w:t>
            </w:r>
          </w:p>
        </w:tc>
      </w:tr>
    </w:tbl>
    <w:p/>
    <w:p>
      <w:r>
        <w:br w:type="page"/>
      </w:r>
    </w:p>
    <w:p>
      <w:pPr>
        <w:pStyle w:val="Heading1"/>
      </w:pPr>
      <w:r>
        <w:rPr>
          <w:rFonts w:ascii="Times New Roman" w:hAnsi="Times New Roman"/>
          <w:color w:val="000000"/>
        </w:rPr>
        <w:t>CHAPTER 3: IMPLEMENTATION</w:t>
      </w:r>
    </w:p>
    <w:p>
      <w:pPr>
        <w:pStyle w:val="Heading2"/>
      </w:pPr>
      <w:r>
        <w:rPr>
          <w:rFonts w:ascii="Times New Roman" w:hAnsi="Times New Roman"/>
          <w:color w:val="000000"/>
        </w:rPr>
        <w:t>3.1 Sample Source Code</w:t>
      </w:r>
    </w:p>
    <w:p>
      <w:r>
        <w:rPr>
          <w:rFonts w:ascii="Times New Roman" w:hAnsi="Times New Roman"/>
          <w:b w:val="0"/>
          <w:i w:val="0"/>
          <w:sz w:val="24"/>
        </w:rPr>
        <w:t>The EduCenter source code is organized in a modular MVC structure under project_root/. Controllers handle HTTP requests and delegate business logic to Models/Services. Views are PHP templates that display data passed from controllers. The sections below highlight key implementation areas. Red markers indicate where you should insert screenshots of the corresponding PHP source files.</w:t>
      </w:r>
    </w:p>
    <w:p>
      <w:pPr>
        <w:pStyle w:val="Heading3"/>
      </w:pPr>
      <w:r>
        <w:rPr>
          <w:rFonts w:ascii="Times New Roman" w:hAnsi="Times New Roman"/>
          <w:color w:val="000000"/>
        </w:rPr>
        <w:t>3.1.1. Application Entry Point and Routing</w:t>
      </w:r>
    </w:p>
    <w:p>
      <w:r>
        <w:rPr>
          <w:rFonts w:ascii="Times New Roman" w:hAnsi="Times New Roman"/>
          <w:b w:val="0"/>
          <w:i w:val="0"/>
          <w:sz w:val="24"/>
        </w:rPr>
        <w:t>The web portal starts at public/web.php, which registers an autoloader, creates a Router instance, loads all routes from app/web_routes.php, and dispatches the request to the matching controller action.</w:t>
      </w:r>
    </w:p>
    <w:p>
      <w:r>
        <w:rPr>
          <w:rFonts w:ascii="Times New Roman" w:hAnsi="Times New Roman"/>
          <w:b/>
          <w:color w:val="C00000"/>
        </w:rPr>
        <w:t>[INSERT SCREENSHOT HERE — Application bootstrap and route dispatch]</w:t>
      </w:r>
    </w:p>
    <w:p>
      <w:r>
        <w:rPr>
          <w:rFonts w:ascii="Times New Roman" w:hAnsi="Times New Roman"/>
          <w:b w:val="0"/>
          <w:i/>
          <w:sz w:val="24"/>
        </w:rPr>
        <w:t>Source file: project_root/public/web.php</w:t>
      </w:r>
    </w:p>
    <w:p>
      <w:r>
        <w:rPr>
          <w:rFonts w:ascii="Times New Roman" w:hAnsi="Times New Roman"/>
          <w:b w:val="0"/>
          <w:i/>
          <w:sz w:val="24"/>
        </w:rPr>
        <w:t>Capture lines showing session_start(), autoload, Router, and dispatch().</w:t>
      </w:r>
    </w:p>
    <w:p/>
    <w:p>
      <w:r>
        <w:rPr>
          <w:rFonts w:ascii="Times New Roman" w:hAnsi="Times New Roman"/>
          <w:b/>
          <w:color w:val="C00000"/>
        </w:rPr>
        <w:t>[INSERT SCREENSHOT HERE — Custom Router class]</w:t>
      </w:r>
    </w:p>
    <w:p>
      <w:r>
        <w:rPr>
          <w:rFonts w:ascii="Times New Roman" w:hAnsi="Times New Roman"/>
          <w:b w:val="0"/>
          <w:i/>
          <w:sz w:val="24"/>
        </w:rPr>
        <w:t>Source file: project_root/core/router.php</w:t>
      </w:r>
    </w:p>
    <w:p>
      <w:r>
        <w:rPr>
          <w:rFonts w:ascii="Times New Roman" w:hAnsi="Times New Roman"/>
          <w:b w:val="0"/>
          <w:i/>
          <w:sz w:val="24"/>
        </w:rPr>
        <w:t>Capture the dispatch() method and route matching logic.</w:t>
      </w:r>
    </w:p>
    <w:p/>
    <w:p>
      <w:r>
        <w:rPr>
          <w:rFonts w:ascii="Times New Roman" w:hAnsi="Times New Roman"/>
          <w:b/>
          <w:color w:val="C00000"/>
        </w:rPr>
        <w:t>[INSERT SCREENSHOT HERE — Route definitions]</w:t>
      </w:r>
    </w:p>
    <w:p>
      <w:r>
        <w:rPr>
          <w:rFonts w:ascii="Times New Roman" w:hAnsi="Times New Roman"/>
          <w:b w:val="0"/>
          <w:i/>
          <w:sz w:val="24"/>
        </w:rPr>
        <w:t>Source file: project_root/app/web_routes.php</w:t>
      </w:r>
    </w:p>
    <w:p>
      <w:r>
        <w:rPr>
          <w:rFonts w:ascii="Times New Roman" w:hAnsi="Times New Roman"/>
          <w:b w:val="0"/>
          <w:i/>
          <w:sz w:val="24"/>
        </w:rPr>
        <w:t>Capture admin, teacher, and student route groups with middleware.</w:t>
      </w:r>
    </w:p>
    <w:p/>
    <w:p>
      <w:pPr>
        <w:pStyle w:val="Heading3"/>
      </w:pPr>
      <w:r>
        <w:rPr>
          <w:rFonts w:ascii="Times New Roman" w:hAnsi="Times New Roman"/>
          <w:color w:val="000000"/>
        </w:rPr>
        <w:t>3.1.2. Authentication and Role-Based Access Control</w:t>
      </w:r>
    </w:p>
    <w:p>
      <w:r>
        <w:rPr>
          <w:rFonts w:ascii="Times New Roman" w:hAnsi="Times New Roman"/>
          <w:b w:val="0"/>
          <w:i w:val="0"/>
          <w:sz w:val="24"/>
        </w:rPr>
        <w:t>Authentication uses PHP sessions. WebAuthController handles login/logout. SessionAuth middleware protects routes and enforces role-based access (ADMIN, TEACHER, STUDENT).</w:t>
      </w:r>
    </w:p>
    <w:p>
      <w:r>
        <w:rPr>
          <w:rFonts w:ascii="Times New Roman" w:hAnsi="Times New Roman"/>
          <w:b/>
          <w:color w:val="C00000"/>
        </w:rPr>
        <w:t>[INSERT SCREENSHOT HERE — Login controller]</w:t>
      </w:r>
    </w:p>
    <w:p>
      <w:r>
        <w:rPr>
          <w:rFonts w:ascii="Times New Roman" w:hAnsi="Times New Roman"/>
          <w:b w:val="0"/>
          <w:i/>
          <w:sz w:val="24"/>
        </w:rPr>
        <w:t>Source file: project_root/app/controllers/WebAuthController.php</w:t>
      </w:r>
    </w:p>
    <w:p>
      <w:r>
        <w:rPr>
          <w:rFonts w:ascii="Times New Roman" w:hAnsi="Times New Roman"/>
          <w:b w:val="0"/>
          <w:i/>
          <w:sz w:val="24"/>
        </w:rPr>
        <w:t>Capture the login() method: validation, UserModel::loginWeb(), session, redirect.</w:t>
      </w:r>
    </w:p>
    <w:p/>
    <w:p>
      <w:r>
        <w:rPr>
          <w:rFonts w:ascii="Times New Roman" w:hAnsi="Times New Roman"/>
          <w:b/>
          <w:color w:val="C00000"/>
        </w:rPr>
        <w:t>[INSERT SCREENSHOT HERE — Session authentication middleware]</w:t>
      </w:r>
    </w:p>
    <w:p>
      <w:r>
        <w:rPr>
          <w:rFonts w:ascii="Times New Roman" w:hAnsi="Times New Roman"/>
          <w:b w:val="0"/>
          <w:i/>
          <w:sz w:val="24"/>
        </w:rPr>
        <w:t>Source file: project_root/app/middleware/SessionAuth.php</w:t>
      </w:r>
    </w:p>
    <w:p>
      <w:r>
        <w:rPr>
          <w:rFonts w:ascii="Times New Roman" w:hAnsi="Times New Roman"/>
          <w:b w:val="0"/>
          <w:i/>
          <w:sz w:val="24"/>
        </w:rPr>
        <w:t>Capture handle(), guest(), and requireRole() methods.</w:t>
      </w:r>
    </w:p>
    <w:p/>
    <w:p>
      <w:r>
        <w:rPr>
          <w:rFonts w:ascii="Times New Roman" w:hAnsi="Times New Roman"/>
          <w:b/>
          <w:color w:val="C00000"/>
        </w:rPr>
        <w:t>[INSERT SCREENSHOT HERE — Login view template]</w:t>
      </w:r>
    </w:p>
    <w:p>
      <w:r>
        <w:rPr>
          <w:rFonts w:ascii="Times New Roman" w:hAnsi="Times New Roman"/>
          <w:b w:val="0"/>
          <w:i/>
          <w:sz w:val="24"/>
        </w:rPr>
        <w:t>Source file: project_root/app/view/auth/login.php</w:t>
      </w:r>
    </w:p>
    <w:p>
      <w:r>
        <w:rPr>
          <w:rFonts w:ascii="Times New Roman" w:hAnsi="Times New Roman"/>
          <w:b w:val="0"/>
          <w:i/>
          <w:sz w:val="24"/>
        </w:rPr>
        <w:t>Capture the login form HTML.</w:t>
      </w:r>
    </w:p>
    <w:p/>
    <w:p>
      <w:pPr>
        <w:pStyle w:val="Heading3"/>
      </w:pPr>
      <w:r>
        <w:rPr>
          <w:rFonts w:ascii="Times New Roman" w:hAnsi="Times New Roman"/>
          <w:color w:val="000000"/>
        </w:rPr>
        <w:t>3.1.3. Admin Dashboard and Payment Workflow</w:t>
      </w:r>
    </w:p>
    <w:p>
      <w:r>
        <w:rPr>
          <w:rFonts w:ascii="Times New Roman" w:hAnsi="Times New Roman"/>
          <w:b w:val="0"/>
          <w:i w:val="0"/>
          <w:sz w:val="24"/>
        </w:rPr>
        <w:t>The admin dashboard displays key metrics. PaymentService handles tuition confirmation with schedule conflict detection before activating student enrollments.</w:t>
      </w:r>
    </w:p>
    <w:p>
      <w:r>
        <w:rPr>
          <w:rFonts w:ascii="Times New Roman" w:hAnsi="Times New Roman"/>
          <w:b/>
          <w:color w:val="C00000"/>
        </w:rPr>
        <w:t>[INSERT SCREENSHOT HERE — Admin dashboard controller]</w:t>
      </w:r>
    </w:p>
    <w:p>
      <w:r>
        <w:rPr>
          <w:rFonts w:ascii="Times New Roman" w:hAnsi="Times New Roman"/>
          <w:b w:val="0"/>
          <w:i/>
          <w:sz w:val="24"/>
        </w:rPr>
        <w:t>Source file: project_root/app/controllers/admin/AdminController.php</w:t>
      </w:r>
    </w:p>
    <w:p>
      <w:r>
        <w:rPr>
          <w:rFonts w:ascii="Times New Roman" w:hAnsi="Times New Roman"/>
          <w:b w:val="0"/>
          <w:i/>
          <w:sz w:val="24"/>
        </w:rPr>
        <w:t>Capture the dashboard() method.</w:t>
      </w:r>
    </w:p>
    <w:p/>
    <w:p>
      <w:r>
        <w:rPr>
          <w:rFonts w:ascii="Times New Roman" w:hAnsi="Times New Roman"/>
          <w:b/>
          <w:color w:val="C00000"/>
        </w:rPr>
        <w:t>[INSERT SCREENSHOT HERE — Admin dashboard view]</w:t>
      </w:r>
    </w:p>
    <w:p>
      <w:r>
        <w:rPr>
          <w:rFonts w:ascii="Times New Roman" w:hAnsi="Times New Roman"/>
          <w:b w:val="0"/>
          <w:i/>
          <w:sz w:val="24"/>
        </w:rPr>
        <w:t>Source file: project_root/app/view/admin/dashboard.php</w:t>
      </w:r>
    </w:p>
    <w:p>
      <w:r>
        <w:rPr>
          <w:rFonts w:ascii="Times New Roman" w:hAnsi="Times New Roman"/>
          <w:b w:val="0"/>
          <w:i/>
          <w:sz w:val="24"/>
        </w:rPr>
        <w:t>Capture the dashboard layout with statistics cards.</w:t>
      </w:r>
    </w:p>
    <w:p/>
    <w:p>
      <w:r>
        <w:rPr>
          <w:rFonts w:ascii="Times New Roman" w:hAnsi="Times New Roman"/>
          <w:b/>
          <w:color w:val="C00000"/>
        </w:rPr>
        <w:t>[INSERT SCREENSHOT HERE — Payment service — conflict check]</w:t>
      </w:r>
    </w:p>
    <w:p>
      <w:r>
        <w:rPr>
          <w:rFonts w:ascii="Times New Roman" w:hAnsi="Times New Roman"/>
          <w:b w:val="0"/>
          <w:i/>
          <w:sz w:val="24"/>
        </w:rPr>
        <w:t>Source file: project_root/app/models/PaymentService.php</w:t>
      </w:r>
    </w:p>
    <w:p>
      <w:r>
        <w:rPr>
          <w:rFonts w:ascii="Times New Roman" w:hAnsi="Times New Roman"/>
          <w:b w:val="0"/>
          <w:i/>
          <w:sz w:val="24"/>
        </w:rPr>
        <w:t>Capture listPending() and confirmPayment() methods.</w:t>
      </w:r>
    </w:p>
    <w:p/>
    <w:p>
      <w:r>
        <w:rPr>
          <w:rFonts w:ascii="Times New Roman" w:hAnsi="Times New Roman"/>
          <w:b/>
          <w:color w:val="C00000"/>
        </w:rPr>
        <w:t>[INSERT SCREENSHOT HERE — Payment management controller]</w:t>
      </w:r>
    </w:p>
    <w:p>
      <w:r>
        <w:rPr>
          <w:rFonts w:ascii="Times New Roman" w:hAnsi="Times New Roman"/>
          <w:b w:val="0"/>
          <w:i/>
          <w:sz w:val="24"/>
        </w:rPr>
        <w:t>Source file: project_root/app/controllers/admin/PaymentWebController.php</w:t>
      </w:r>
    </w:p>
    <w:p>
      <w:r>
        <w:rPr>
          <w:rFonts w:ascii="Times New Roman" w:hAnsi="Times New Roman"/>
          <w:b w:val="0"/>
          <w:i/>
          <w:sz w:val="24"/>
        </w:rPr>
        <w:t>Capture confirm payment action.</w:t>
      </w:r>
    </w:p>
    <w:p/>
    <w:p>
      <w:pPr>
        <w:pStyle w:val="Heading3"/>
      </w:pPr>
      <w:r>
        <w:rPr>
          <w:rFonts w:ascii="Times New Roman" w:hAnsi="Times New Roman"/>
          <w:color w:val="000000"/>
        </w:rPr>
        <w:t>3.1.4. Schedule Management and Conflict Detection</w:t>
      </w:r>
    </w:p>
    <w:p>
      <w:r>
        <w:rPr>
          <w:rFonts w:ascii="Times New Roman" w:hAnsi="Times New Roman"/>
          <w:b w:val="0"/>
          <w:i w:val="0"/>
          <w:sz w:val="24"/>
        </w:rPr>
        <w:t>ScheduleService generates regular schedules, detects teacher/student conflicts, and supports week-based schedule views for teachers and students.</w:t>
      </w:r>
    </w:p>
    <w:p>
      <w:r>
        <w:rPr>
          <w:rFonts w:ascii="Times New Roman" w:hAnsi="Times New Roman"/>
          <w:b/>
          <w:color w:val="C00000"/>
        </w:rPr>
        <w:t>[INSERT SCREENSHOT HERE — Schedule service — conflict detection]</w:t>
      </w:r>
    </w:p>
    <w:p>
      <w:r>
        <w:rPr>
          <w:rFonts w:ascii="Times New Roman" w:hAnsi="Times New Roman"/>
          <w:b w:val="0"/>
          <w:i/>
          <w:sz w:val="24"/>
        </w:rPr>
        <w:t>Source file: project_root/app/models/ScheduleService.php</w:t>
      </w:r>
    </w:p>
    <w:p>
      <w:r>
        <w:rPr>
          <w:rFonts w:ascii="Times New Roman" w:hAnsi="Times New Roman"/>
          <w:b w:val="0"/>
          <w:i/>
          <w:sz w:val="24"/>
        </w:rPr>
        <w:t>Capture checkTeacherConflict() and checkStudentScheduleConflict() methods.</w:t>
      </w:r>
    </w:p>
    <w:p/>
    <w:p>
      <w:r>
        <w:rPr>
          <w:rFonts w:ascii="Times New Roman" w:hAnsi="Times New Roman"/>
          <w:b/>
          <w:color w:val="C00000"/>
        </w:rPr>
        <w:t>[INSERT SCREENSHOT HERE — Teacher schedule controller]</w:t>
      </w:r>
    </w:p>
    <w:p>
      <w:r>
        <w:rPr>
          <w:rFonts w:ascii="Times New Roman" w:hAnsi="Times New Roman"/>
          <w:b w:val="0"/>
          <w:i/>
          <w:sz w:val="24"/>
        </w:rPr>
        <w:t>Source file: project_root/app/controllers/teacher/TeacherPortalController.php</w:t>
      </w:r>
    </w:p>
    <w:p>
      <w:r>
        <w:rPr>
          <w:rFonts w:ascii="Times New Roman" w:hAnsi="Times New Roman"/>
          <w:b w:val="0"/>
          <w:i/>
          <w:sz w:val="24"/>
        </w:rPr>
        <w:t>Capture schedule() method with week parameter.</w:t>
      </w:r>
    </w:p>
    <w:p/>
    <w:p>
      <w:r>
        <w:rPr>
          <w:rFonts w:ascii="Times New Roman" w:hAnsi="Times New Roman"/>
          <w:b/>
          <w:color w:val="C00000"/>
        </w:rPr>
        <w:t>[INSERT SCREENSHOT HERE — Teacher schedule view with week navigation]</w:t>
      </w:r>
    </w:p>
    <w:p>
      <w:r>
        <w:rPr>
          <w:rFonts w:ascii="Times New Roman" w:hAnsi="Times New Roman"/>
          <w:b w:val="0"/>
          <w:i/>
          <w:sz w:val="24"/>
        </w:rPr>
        <w:t>Source file: project_root/app/view/teacher/schedule.php</w:t>
      </w:r>
    </w:p>
    <w:p>
      <w:r>
        <w:rPr>
          <w:rFonts w:ascii="Times New Roman" w:hAnsi="Times New Roman"/>
          <w:b w:val="0"/>
          <w:i/>
          <w:sz w:val="24"/>
        </w:rPr>
        <w:t>Capture week date picker and Previous/Next buttons.</w:t>
      </w:r>
    </w:p>
    <w:p/>
    <w:p>
      <w:r>
        <w:rPr>
          <w:rFonts w:ascii="Times New Roman" w:hAnsi="Times New Roman"/>
          <w:b/>
          <w:color w:val="C00000"/>
        </w:rPr>
        <w:t>[INSERT SCREENSHOT HERE — Student schedule controller]</w:t>
      </w:r>
    </w:p>
    <w:p>
      <w:r>
        <w:rPr>
          <w:rFonts w:ascii="Times New Roman" w:hAnsi="Times New Roman"/>
          <w:b w:val="0"/>
          <w:i/>
          <w:sz w:val="24"/>
        </w:rPr>
        <w:t>Source file: project_root/app/controllers/student/StudentPortalController.php</w:t>
      </w:r>
    </w:p>
    <w:p>
      <w:r>
        <w:rPr>
          <w:rFonts w:ascii="Times New Roman" w:hAnsi="Times New Roman"/>
          <w:b w:val="0"/>
          <w:i/>
          <w:sz w:val="24"/>
        </w:rPr>
        <w:t>Capture schedule() method.</w:t>
      </w:r>
    </w:p>
    <w:p/>
    <w:p>
      <w:r>
        <w:rPr>
          <w:rFonts w:ascii="Times New Roman" w:hAnsi="Times New Roman"/>
          <w:b/>
          <w:color w:val="C00000"/>
        </w:rPr>
        <w:t>[INSERT SCREENSHOT HERE — Student schedule view with week navigation]</w:t>
      </w:r>
    </w:p>
    <w:p>
      <w:r>
        <w:rPr>
          <w:rFonts w:ascii="Times New Roman" w:hAnsi="Times New Roman"/>
          <w:b w:val="0"/>
          <w:i/>
          <w:sz w:val="24"/>
        </w:rPr>
        <w:t>Source file: project_root/app/view/student/schedule.php</w:t>
      </w:r>
    </w:p>
    <w:p>
      <w:r>
        <w:rPr>
          <w:rFonts w:ascii="Times New Roman" w:hAnsi="Times New Roman"/>
          <w:b w:val="0"/>
          <w:i/>
          <w:sz w:val="24"/>
        </w:rPr>
        <w:t>Capture week navigation buttons.</w:t>
      </w:r>
    </w:p>
    <w:p/>
    <w:p>
      <w:pPr>
        <w:pStyle w:val="Heading3"/>
      </w:pPr>
      <w:r>
        <w:rPr>
          <w:rFonts w:ascii="Times New Roman" w:hAnsi="Times New Roman"/>
          <w:color w:val="000000"/>
        </w:rPr>
        <w:t>3.1.5. Assignment Submission and Grading</w:t>
      </w:r>
    </w:p>
    <w:p>
      <w:r>
        <w:rPr>
          <w:rFonts w:ascii="Times New Roman" w:hAnsi="Times New Roman"/>
          <w:b w:val="0"/>
          <w:i w:val="0"/>
          <w:sz w:val="24"/>
        </w:rPr>
        <w:t>Students upload PDF assignments. Phase2Service validates enrollment, saves the file, and notifies teachers. Teachers grade submissions and the system updates student evaluations.</w:t>
      </w:r>
    </w:p>
    <w:p>
      <w:r>
        <w:rPr>
          <w:rFonts w:ascii="Times New Roman" w:hAnsi="Times New Roman"/>
          <w:b/>
          <w:color w:val="C00000"/>
        </w:rPr>
        <w:t>[INSERT SCREENSHOT HERE — Student submission controller]</w:t>
      </w:r>
    </w:p>
    <w:p>
      <w:r>
        <w:rPr>
          <w:rFonts w:ascii="Times New Roman" w:hAnsi="Times New Roman"/>
          <w:b w:val="0"/>
          <w:i/>
          <w:sz w:val="24"/>
        </w:rPr>
        <w:t>Source file: project_root/app/controllers/student/StudentPhase2Controller.php</w:t>
      </w:r>
    </w:p>
    <w:p>
      <w:r>
        <w:rPr>
          <w:rFonts w:ascii="Times New Roman" w:hAnsi="Times New Roman"/>
          <w:b w:val="0"/>
          <w:i/>
          <w:sz w:val="24"/>
        </w:rPr>
        <w:t>Capture submissions() and upload/store methods.</w:t>
      </w:r>
    </w:p>
    <w:p/>
    <w:p>
      <w:r>
        <w:rPr>
          <w:rFonts w:ascii="Times New Roman" w:hAnsi="Times New Roman"/>
          <w:b/>
          <w:color w:val="C00000"/>
        </w:rPr>
        <w:t>[INSERT SCREENSHOT HERE — Submission service]</w:t>
      </w:r>
    </w:p>
    <w:p>
      <w:r>
        <w:rPr>
          <w:rFonts w:ascii="Times New Roman" w:hAnsi="Times New Roman"/>
          <w:b w:val="0"/>
          <w:i/>
          <w:sz w:val="24"/>
        </w:rPr>
        <w:t>Source file: project_root/app/models/Phase2Service.php</w:t>
      </w:r>
    </w:p>
    <w:p>
      <w:r>
        <w:rPr>
          <w:rFonts w:ascii="Times New Roman" w:hAnsi="Times New Roman"/>
          <w:b w:val="0"/>
          <w:i/>
          <w:sz w:val="24"/>
        </w:rPr>
        <w:t>Capture saveSubmission(), getSubmissionsByStudent(), gradeSubmission().</w:t>
      </w:r>
    </w:p>
    <w:p/>
    <w:p>
      <w:r>
        <w:rPr>
          <w:rFonts w:ascii="Times New Roman" w:hAnsi="Times New Roman"/>
          <w:b/>
          <w:color w:val="C00000"/>
        </w:rPr>
        <w:t>[INSERT SCREENSHOT HERE — Student submissions view]</w:t>
      </w:r>
    </w:p>
    <w:p>
      <w:r>
        <w:rPr>
          <w:rFonts w:ascii="Times New Roman" w:hAnsi="Times New Roman"/>
          <w:b w:val="0"/>
          <w:i/>
          <w:sz w:val="24"/>
        </w:rPr>
        <w:t>Source file: project_root/app/view/student/submissions.php</w:t>
      </w:r>
    </w:p>
    <w:p>
      <w:r>
        <w:rPr>
          <w:rFonts w:ascii="Times New Roman" w:hAnsi="Times New Roman"/>
          <w:b w:val="0"/>
          <w:i/>
          <w:sz w:val="24"/>
        </w:rPr>
        <w:t>Capture upload form and submission list table.</w:t>
      </w:r>
    </w:p>
    <w:p/>
    <w:p>
      <w:r>
        <w:rPr>
          <w:rFonts w:ascii="Times New Roman" w:hAnsi="Times New Roman"/>
          <w:b/>
          <w:color w:val="C00000"/>
        </w:rPr>
        <w:t>[INSERT SCREENSHOT HERE — Teacher grading controller]</w:t>
      </w:r>
    </w:p>
    <w:p>
      <w:r>
        <w:rPr>
          <w:rFonts w:ascii="Times New Roman" w:hAnsi="Times New Roman"/>
          <w:b w:val="0"/>
          <w:i/>
          <w:sz w:val="24"/>
        </w:rPr>
        <w:t>Source file: project_root/app/controllers/teacher/TeacherPhase2Controller.php</w:t>
      </w:r>
    </w:p>
    <w:p>
      <w:r>
        <w:rPr>
          <w:rFonts w:ascii="Times New Roman" w:hAnsi="Times New Roman"/>
          <w:b w:val="0"/>
          <w:i/>
          <w:sz w:val="24"/>
        </w:rPr>
        <w:t>Capture grading() and grade() methods.</w:t>
      </w:r>
    </w:p>
    <w:p/>
    <w:p>
      <w:r>
        <w:rPr>
          <w:rFonts w:ascii="Times New Roman" w:hAnsi="Times New Roman"/>
          <w:b/>
          <w:color w:val="C00000"/>
        </w:rPr>
        <w:t>[INSERT SCREENSHOT HERE — Teacher grading view]</w:t>
      </w:r>
    </w:p>
    <w:p>
      <w:r>
        <w:rPr>
          <w:rFonts w:ascii="Times New Roman" w:hAnsi="Times New Roman"/>
          <w:b w:val="0"/>
          <w:i/>
          <w:sz w:val="24"/>
        </w:rPr>
        <w:t>Source file: project_root/app/view/teacher/grading.php</w:t>
      </w:r>
    </w:p>
    <w:p>
      <w:r>
        <w:rPr>
          <w:rFonts w:ascii="Times New Roman" w:hAnsi="Times New Roman"/>
          <w:b w:val="0"/>
          <w:i/>
          <w:sz w:val="24"/>
        </w:rPr>
        <w:t>Capture grading form with score input.</w:t>
      </w:r>
    </w:p>
    <w:p/>
    <w:p>
      <w:pPr>
        <w:pStyle w:val="Heading3"/>
      </w:pPr>
      <w:r>
        <w:rPr>
          <w:rFonts w:ascii="Times New Roman" w:hAnsi="Times New Roman"/>
          <w:color w:val="000000"/>
        </w:rPr>
        <w:t>3.1.6. Database Connection and Migration</w:t>
      </w:r>
    </w:p>
    <w:p>
      <w:r>
        <w:rPr>
          <w:rFonts w:ascii="Times New Roman" w:hAnsi="Times New Roman"/>
          <w:b w:val="0"/>
          <w:i w:val="0"/>
          <w:sz w:val="24"/>
        </w:rPr>
        <w:t>Database access uses a PDO singleton. The migrate.php script creates all tables, syncs schema changes, and seeds demo data.</w:t>
      </w:r>
    </w:p>
    <w:p>
      <w:r>
        <w:rPr>
          <w:rFonts w:ascii="Times New Roman" w:hAnsi="Times New Roman"/>
          <w:b/>
          <w:color w:val="C00000"/>
        </w:rPr>
        <w:t>[INSERT SCREENSHOT HERE — Database singleton (PDO)]</w:t>
      </w:r>
    </w:p>
    <w:p>
      <w:r>
        <w:rPr>
          <w:rFonts w:ascii="Times New Roman" w:hAnsi="Times New Roman"/>
          <w:b w:val="0"/>
          <w:i/>
          <w:sz w:val="24"/>
        </w:rPr>
        <w:t>Source file: project_root/core/database.php</w:t>
      </w:r>
    </w:p>
    <w:p>
      <w:r>
        <w:rPr>
          <w:rFonts w:ascii="Times New Roman" w:hAnsi="Times New Roman"/>
          <w:b w:val="0"/>
          <w:i/>
          <w:sz w:val="24"/>
        </w:rPr>
        <w:t>Capture getInstance() and PDO connection setup.</w:t>
      </w:r>
    </w:p>
    <w:p/>
    <w:p>
      <w:r>
        <w:rPr>
          <w:rFonts w:ascii="Times New Roman" w:hAnsi="Times New Roman"/>
          <w:b/>
          <w:color w:val="C00000"/>
        </w:rPr>
        <w:t>[INSERT SCREENSHOT HERE — Database configuration]</w:t>
      </w:r>
    </w:p>
    <w:p>
      <w:r>
        <w:rPr>
          <w:rFonts w:ascii="Times New Roman" w:hAnsi="Times New Roman"/>
          <w:b w:val="0"/>
          <w:i/>
          <w:sz w:val="24"/>
        </w:rPr>
        <w:t>Source file: project_root/config/database.php</w:t>
      </w:r>
    </w:p>
    <w:p>
      <w:r>
        <w:rPr>
          <w:rFonts w:ascii="Times New Roman" w:hAnsi="Times New Roman"/>
          <w:b w:val="0"/>
          <w:i/>
          <w:sz w:val="24"/>
        </w:rPr>
        <w:t>Capture host, port, dbname, username settings.</w:t>
      </w:r>
    </w:p>
    <w:p/>
    <w:p>
      <w:r>
        <w:rPr>
          <w:rFonts w:ascii="Times New Roman" w:hAnsi="Times New Roman"/>
          <w:b/>
          <w:color w:val="C00000"/>
        </w:rPr>
        <w:t>[INSERT SCREENSHOT HERE — Migration script — table creation]</w:t>
      </w:r>
    </w:p>
    <w:p>
      <w:r>
        <w:rPr>
          <w:rFonts w:ascii="Times New Roman" w:hAnsi="Times New Roman"/>
          <w:b w:val="0"/>
          <w:i/>
          <w:sz w:val="24"/>
        </w:rPr>
        <w:t>Source file: migrate.php</w:t>
      </w:r>
    </w:p>
    <w:p>
      <w:r>
        <w:rPr>
          <w:rFonts w:ascii="Times New Roman" w:hAnsi="Times New Roman"/>
          <w:b w:val="0"/>
          <w:i/>
          <w:sz w:val="24"/>
        </w:rPr>
        <w:t>Capture CREATE TABLE statements for users, courses, classes, etc.</w:t>
      </w:r>
    </w:p>
    <w:p/>
    <w:p>
      <w:pPr>
        <w:pStyle w:val="Heading3"/>
      </w:pPr>
      <w:r>
        <w:rPr>
          <w:rFonts w:ascii="Times New Roman" w:hAnsi="Times New Roman"/>
          <w:color w:val="000000"/>
        </w:rPr>
        <w:t>3.1.7. MVC Separation — Controller and View Templates</w:t>
      </w:r>
    </w:p>
    <w:p>
      <w:r>
        <w:rPr>
          <w:rFonts w:ascii="Times New Roman" w:hAnsi="Times New Roman"/>
          <w:b w:val="0"/>
          <w:i w:val="0"/>
          <w:sz w:val="24"/>
        </w:rPr>
        <w:t>Per lecturer requirements, controllers should only handle request logic and pass data to view templates (display templates). The WebController base class provides render(), flash messages, validation, and redirect helpers.</w:t>
      </w:r>
    </w:p>
    <w:p>
      <w:r>
        <w:rPr>
          <w:rFonts w:ascii="Times New Roman" w:hAnsi="Times New Roman"/>
          <w:b/>
          <w:color w:val="C00000"/>
        </w:rPr>
        <w:t>[INSERT SCREENSHOT HERE — Base WebController]</w:t>
      </w:r>
    </w:p>
    <w:p>
      <w:r>
        <w:rPr>
          <w:rFonts w:ascii="Times New Roman" w:hAnsi="Times New Roman"/>
          <w:b w:val="0"/>
          <w:i/>
          <w:sz w:val="24"/>
        </w:rPr>
        <w:t>Source file: project_root/core/WebController.php</w:t>
      </w:r>
    </w:p>
    <w:p>
      <w:r>
        <w:rPr>
          <w:rFonts w:ascii="Times New Roman" w:hAnsi="Times New Roman"/>
          <w:b w:val="0"/>
          <w:i/>
          <w:sz w:val="24"/>
        </w:rPr>
        <w:t>Capture render() method showing controller → view separation.</w:t>
      </w:r>
    </w:p>
    <w:p/>
    <w:p>
      <w:r>
        <w:rPr>
          <w:rFonts w:ascii="Times New Roman" w:hAnsi="Times New Roman"/>
          <w:b/>
          <w:color w:val="C00000"/>
        </w:rPr>
        <w:t>[INSERT SCREENSHOT HERE — Main layout template]</w:t>
      </w:r>
    </w:p>
    <w:p>
      <w:r>
        <w:rPr>
          <w:rFonts w:ascii="Times New Roman" w:hAnsi="Times New Roman"/>
          <w:b w:val="0"/>
          <w:i/>
          <w:sz w:val="24"/>
        </w:rPr>
        <w:t>Source file: project_root/app/view/layouts/main.php</w:t>
      </w:r>
    </w:p>
    <w:p>
      <w:r>
        <w:rPr>
          <w:rFonts w:ascii="Times New Roman" w:hAnsi="Times New Roman"/>
          <w:b w:val="0"/>
          <w:i/>
          <w:sz w:val="24"/>
        </w:rPr>
        <w:t>Capture the shared layout with sidebar and content area.</w:t>
      </w:r>
    </w:p>
    <w:p/>
    <w:p>
      <w:r>
        <w:rPr>
          <w:rFonts w:ascii="Times New Roman" w:hAnsi="Times New Roman"/>
          <w:b/>
          <w:color w:val="C00000"/>
        </w:rPr>
        <w:t>[INSERT SCREENSHOT HERE — Sidebar navigation partial]</w:t>
      </w:r>
    </w:p>
    <w:p>
      <w:r>
        <w:rPr>
          <w:rFonts w:ascii="Times New Roman" w:hAnsi="Times New Roman"/>
          <w:b w:val="0"/>
          <w:i/>
          <w:sz w:val="24"/>
        </w:rPr>
        <w:t>Source file: project_root/app/view/partials/sidebar.php</w:t>
      </w:r>
    </w:p>
    <w:p>
      <w:r>
        <w:rPr>
          <w:rFonts w:ascii="Times New Roman" w:hAnsi="Times New Roman"/>
          <w:b w:val="0"/>
          <w:i/>
          <w:sz w:val="24"/>
        </w:rPr>
        <w:t>Capture role-based menu items.</w:t>
      </w:r>
    </w:p>
    <w:p/>
    <w:p>
      <w:pPr>
        <w:pStyle w:val="Heading2"/>
      </w:pPr>
      <w:r>
        <w:rPr>
          <w:rFonts w:ascii="Times New Roman" w:hAnsi="Times New Roman"/>
          <w:color w:val="000000"/>
        </w:rPr>
        <w:t>3.2 Images of Final Application</w:t>
      </w:r>
    </w:p>
    <w:p>
      <w:r>
        <w:rPr>
          <w:rFonts w:ascii="Times New Roman" w:hAnsi="Times New Roman"/>
          <w:b w:val="0"/>
          <w:i w:val="0"/>
          <w:sz w:val="24"/>
        </w:rPr>
        <w:t>The following figures show screenshots of the running application. Access the portal at: http://localhost/educationcenterapi/project_root/public/web.php/</w:t>
      </w:r>
    </w:p>
    <w:p>
      <w:r>
        <w:rPr>
          <w:rFonts w:ascii="Times New Roman" w:hAnsi="Times New Roman"/>
          <w:b/>
          <w:i w:val="0"/>
          <w:sz w:val="24"/>
        </w:rPr>
        <w:t>Demo accounts:</w:t>
      </w:r>
    </w:p>
    <w:p>
      <w:pPr>
        <w:pStyle w:val="ListBullet"/>
      </w:pPr>
      <w:r>
        <w:rPr>
          <w:rFonts w:ascii="Times New Roman" w:hAnsi="Times New Roman"/>
          <w:sz w:val="24"/>
        </w:rPr>
        <w:t>Admin: admin@edu.vn / admin123</w:t>
      </w:r>
    </w:p>
    <w:p>
      <w:pPr>
        <w:pStyle w:val="ListBullet"/>
      </w:pPr>
      <w:r>
        <w:rPr>
          <w:rFonts w:ascii="Times New Roman" w:hAnsi="Times New Roman"/>
          <w:sz w:val="24"/>
        </w:rPr>
        <w:t>Teacher: tuan.gv@edu.vn / teacher123</w:t>
      </w:r>
    </w:p>
    <w:p>
      <w:pPr>
        <w:pStyle w:val="ListBullet"/>
      </w:pPr>
      <w:r>
        <w:rPr>
          <w:rFonts w:ascii="Times New Roman" w:hAnsi="Times New Roman"/>
          <w:sz w:val="24"/>
        </w:rPr>
        <w:t>Student: an.hv@edu.vn / student123</w:t>
      </w:r>
    </w:p>
    <w:p>
      <w:pPr>
        <w:jc w:val="center"/>
      </w:pPr>
      <w:r>
        <w:rPr>
          <w:rFonts w:ascii="Times New Roman" w:hAnsi="Times New Roman"/>
          <w:b/>
          <w:color w:val="C00000"/>
        </w:rPr>
        <w:t>[INSERT IMAGE HERE — Figure 3.1: Admin Dashboard</w:t>
        <w:br/>
        <w:t>URL: .../web.php/admin/dashboard</w:t>
        <w:br/>
        <w:t>View file: project_root/app/view/admin/dashboard.php]</w:t>
      </w:r>
    </w:p>
    <w:p>
      <w:pPr>
        <w:jc w:val="center"/>
      </w:pPr>
      <w:r>
        <w:rPr>
          <w:rFonts w:ascii="Times New Roman" w:hAnsi="Times New Roman"/>
          <w:i/>
          <w:sz w:val="22"/>
        </w:rPr>
        <w:t>Figure 3.1: Admin Dashboard</w:t>
        <w:br/>
        <w:t>URL: .../web.php/admin/dashboard</w:t>
        <w:br/>
        <w:t>View file: project_root/app/view/admin/dashboard.php</w:t>
      </w:r>
    </w:p>
    <w:p/>
    <w:p>
      <w:pPr>
        <w:jc w:val="center"/>
      </w:pPr>
      <w:r>
        <w:rPr>
          <w:rFonts w:ascii="Times New Roman" w:hAnsi="Times New Roman"/>
          <w:b/>
          <w:color w:val="C00000"/>
        </w:rPr>
        <w:t>[INSERT IMAGE HERE — Figure 3.2: Login Page</w:t>
        <w:br/>
        <w:t>URL: .../web.php/login</w:t>
        <w:br/>
        <w:t>View file: project_root/app/view/auth/login.php]</w:t>
      </w:r>
    </w:p>
    <w:p>
      <w:pPr>
        <w:jc w:val="center"/>
      </w:pPr>
      <w:r>
        <w:rPr>
          <w:rFonts w:ascii="Times New Roman" w:hAnsi="Times New Roman"/>
          <w:i/>
          <w:sz w:val="22"/>
        </w:rPr>
        <w:t>Figure 3.2: Login Page</w:t>
        <w:br/>
        <w:t>URL: .../web.php/login</w:t>
        <w:br/>
        <w:t>View file: project_root/app/view/auth/login.php</w:t>
      </w:r>
    </w:p>
    <w:p/>
    <w:p>
      <w:pPr>
        <w:jc w:val="center"/>
      </w:pPr>
      <w:r>
        <w:rPr>
          <w:rFonts w:ascii="Times New Roman" w:hAnsi="Times New Roman"/>
          <w:b/>
          <w:color w:val="C00000"/>
        </w:rPr>
        <w:t>[INSERT IMAGE HERE — Figure 3.3: Course Management (Admin)</w:t>
        <w:br/>
        <w:t>URL: .../web.php/admin/courses</w:t>
        <w:br/>
        <w:t>View file: project_root/app/view/admin/courses/index.php]</w:t>
      </w:r>
    </w:p>
    <w:p>
      <w:pPr>
        <w:jc w:val="center"/>
      </w:pPr>
      <w:r>
        <w:rPr>
          <w:rFonts w:ascii="Times New Roman" w:hAnsi="Times New Roman"/>
          <w:i/>
          <w:sz w:val="22"/>
        </w:rPr>
        <w:t>Figure 3.3: Course Management (Admin)</w:t>
        <w:br/>
        <w:t>URL: .../web.php/admin/courses</w:t>
        <w:br/>
        <w:t>View file: project_root/app/view/admin/courses/index.php</w:t>
      </w:r>
    </w:p>
    <w:p/>
    <w:p>
      <w:pPr>
        <w:jc w:val="center"/>
      </w:pPr>
      <w:r>
        <w:rPr>
          <w:rFonts w:ascii="Times New Roman" w:hAnsi="Times New Roman"/>
          <w:b/>
          <w:color w:val="C00000"/>
        </w:rPr>
        <w:t>[INSERT IMAGE HERE — Figure 3.4: Class &amp; Enrollment Management</w:t>
        <w:br/>
        <w:t>URL: .../web.php/admin/classes</w:t>
        <w:br/>
        <w:t>View file: project_root/app/view/admin/classes/index.php]</w:t>
      </w:r>
    </w:p>
    <w:p>
      <w:pPr>
        <w:jc w:val="center"/>
      </w:pPr>
      <w:r>
        <w:rPr>
          <w:rFonts w:ascii="Times New Roman" w:hAnsi="Times New Roman"/>
          <w:i/>
          <w:sz w:val="22"/>
        </w:rPr>
        <w:t>Figure 3.4: Class &amp; Enrollment Management</w:t>
        <w:br/>
        <w:t>URL: .../web.php/admin/classes</w:t>
        <w:br/>
        <w:t>View file: project_root/app/view/admin/classes/index.php</w:t>
      </w:r>
    </w:p>
    <w:p/>
    <w:p>
      <w:pPr>
        <w:jc w:val="center"/>
      </w:pPr>
      <w:r>
        <w:rPr>
          <w:rFonts w:ascii="Times New Roman" w:hAnsi="Times New Roman"/>
          <w:b/>
          <w:color w:val="C00000"/>
        </w:rPr>
        <w:t>[INSERT IMAGE HERE — Figure 3.5: Teacher Schedule Page</w:t>
        <w:br/>
        <w:t>URL: .../web.php/teacher/schedule</w:t>
        <w:br/>
        <w:t>View file: project_root/app/view/teacher/schedule.php]</w:t>
      </w:r>
    </w:p>
    <w:p>
      <w:pPr>
        <w:jc w:val="center"/>
      </w:pPr>
      <w:r>
        <w:rPr>
          <w:rFonts w:ascii="Times New Roman" w:hAnsi="Times New Roman"/>
          <w:i/>
          <w:sz w:val="22"/>
        </w:rPr>
        <w:t>Figure 3.5: Teacher Schedule Page</w:t>
        <w:br/>
        <w:t>URL: .../web.php/teacher/schedule</w:t>
        <w:br/>
        <w:t>View file: project_root/app/view/teacher/schedule.php</w:t>
      </w:r>
    </w:p>
    <w:p/>
    <w:p>
      <w:pPr>
        <w:jc w:val="center"/>
      </w:pPr>
      <w:r>
        <w:rPr>
          <w:rFonts w:ascii="Times New Roman" w:hAnsi="Times New Roman"/>
          <w:b/>
          <w:color w:val="C00000"/>
        </w:rPr>
        <w:t>[INSERT IMAGE HERE — Figure 3.6: Student Schedule Page</w:t>
        <w:br/>
        <w:t>URL: .../web.php/student/schedule</w:t>
        <w:br/>
        <w:t>View file: project_root/app/view/student/schedule.php]</w:t>
      </w:r>
    </w:p>
    <w:p>
      <w:pPr>
        <w:jc w:val="center"/>
      </w:pPr>
      <w:r>
        <w:rPr>
          <w:rFonts w:ascii="Times New Roman" w:hAnsi="Times New Roman"/>
          <w:i/>
          <w:sz w:val="22"/>
        </w:rPr>
        <w:t>Figure 3.6: Student Schedule Page</w:t>
        <w:br/>
        <w:t>URL: .../web.php/student/schedule</w:t>
        <w:br/>
        <w:t>View file: project_root/app/view/student/schedule.php</w:t>
      </w:r>
    </w:p>
    <w:p/>
    <w:p>
      <w:pPr>
        <w:jc w:val="center"/>
      </w:pPr>
      <w:r>
        <w:rPr>
          <w:rFonts w:ascii="Times New Roman" w:hAnsi="Times New Roman"/>
          <w:b/>
          <w:color w:val="C00000"/>
        </w:rPr>
        <w:t>[INSERT IMAGE HERE — Figure 3.7: Student PDF Submission Page</w:t>
        <w:br/>
        <w:t>URL: .../web.php/student/submissions</w:t>
        <w:br/>
        <w:t>View file: project_root/app/view/student/submissions.php]</w:t>
      </w:r>
    </w:p>
    <w:p>
      <w:pPr>
        <w:jc w:val="center"/>
      </w:pPr>
      <w:r>
        <w:rPr>
          <w:rFonts w:ascii="Times New Roman" w:hAnsi="Times New Roman"/>
          <w:i/>
          <w:sz w:val="22"/>
        </w:rPr>
        <w:t>Figure 3.7: Student PDF Submission Page</w:t>
        <w:br/>
        <w:t>URL: .../web.php/student/submissions</w:t>
        <w:br/>
        <w:t>View file: project_root/app/view/student/submissions.php</w:t>
      </w:r>
    </w:p>
    <w:p/>
    <w:p>
      <w:pPr>
        <w:jc w:val="center"/>
      </w:pPr>
      <w:r>
        <w:rPr>
          <w:rFonts w:ascii="Times New Roman" w:hAnsi="Times New Roman"/>
          <w:b/>
          <w:color w:val="C00000"/>
        </w:rPr>
        <w:t>[INSERT IMAGE HERE — Figure 3.8: Teacher Grading Page</w:t>
        <w:br/>
        <w:t>URL: .../web.php/teacher/grading</w:t>
        <w:br/>
        <w:t>View file: project_root/app/view/teacher/grading.php]</w:t>
      </w:r>
    </w:p>
    <w:p>
      <w:pPr>
        <w:jc w:val="center"/>
      </w:pPr>
      <w:r>
        <w:rPr>
          <w:rFonts w:ascii="Times New Roman" w:hAnsi="Times New Roman"/>
          <w:i/>
          <w:sz w:val="22"/>
        </w:rPr>
        <w:t>Figure 3.8: Teacher Grading Page</w:t>
        <w:br/>
        <w:t>URL: .../web.php/teacher/grading</w:t>
        <w:br/>
        <w:t>View file: project_root/app/view/teacher/grading.php</w:t>
      </w:r>
    </w:p>
    <w:p/>
    <w:p>
      <w:pPr>
        <w:jc w:val="center"/>
      </w:pPr>
      <w:r>
        <w:rPr>
          <w:rFonts w:ascii="Times New Roman" w:hAnsi="Times New Roman"/>
          <w:b/>
          <w:color w:val="C00000"/>
        </w:rPr>
        <w:t>[INSERT IMAGE HERE — Figure 3.9: Payment Management (Admin)</w:t>
        <w:br/>
        <w:t>URL: .../web.php/admin/payments</w:t>
        <w:br/>
        <w:t>View file: project_root/app/view/admin/payments/index.php]</w:t>
      </w:r>
    </w:p>
    <w:p>
      <w:pPr>
        <w:jc w:val="center"/>
      </w:pPr>
      <w:r>
        <w:rPr>
          <w:rFonts w:ascii="Times New Roman" w:hAnsi="Times New Roman"/>
          <w:i/>
          <w:sz w:val="22"/>
        </w:rPr>
        <w:t>Figure 3.9: Payment Management (Admin)</w:t>
        <w:br/>
        <w:t>URL: .../web.php/admin/payments</w:t>
        <w:br/>
        <w:t>View file: project_root/app/view/admin/payments/index.php</w:t>
      </w:r>
    </w:p>
    <w:p/>
    <w:p>
      <w:pPr>
        <w:jc w:val="center"/>
      </w:pPr>
      <w:r>
        <w:rPr>
          <w:rFonts w:ascii="Times New Roman" w:hAnsi="Times New Roman"/>
          <w:b/>
          <w:color w:val="C00000"/>
        </w:rPr>
        <w:t>[INSERT IMAGE HERE — Figure 3.10: Leave/Makeup Approval (Admin)</w:t>
        <w:br/>
        <w:t>URL: .../web.php/admin/leave-requests</w:t>
        <w:br/>
        <w:t>View file: project_root/app/view/admin/leave_requests.php]</w:t>
      </w:r>
    </w:p>
    <w:p>
      <w:pPr>
        <w:jc w:val="center"/>
      </w:pPr>
      <w:r>
        <w:rPr>
          <w:rFonts w:ascii="Times New Roman" w:hAnsi="Times New Roman"/>
          <w:i/>
          <w:sz w:val="22"/>
        </w:rPr>
        <w:t>Figure 3.10: Leave/Makeup Approval (Admin)</w:t>
        <w:br/>
        <w:t>URL: .../web.php/admin/leave-requests</w:t>
        <w:br/>
        <w:t>View file: project_root/app/view/admin/leave_requests.php</w:t>
      </w:r>
    </w:p>
    <w:p/>
    <w:p>
      <w:pPr>
        <w:jc w:val="center"/>
      </w:pPr>
      <w:r>
        <w:rPr>
          <w:rFonts w:ascii="Times New Roman" w:hAnsi="Times New Roman"/>
          <w:b/>
          <w:color w:val="C00000"/>
        </w:rPr>
        <w:t>[INSERT IMAGE HERE — Figure 3.11: Student Results Page</w:t>
        <w:br/>
        <w:t>URL: .../web.php/student/results</w:t>
        <w:br/>
        <w:t>View file: project_root/app/view/student/results.php]</w:t>
      </w:r>
    </w:p>
    <w:p>
      <w:pPr>
        <w:jc w:val="center"/>
      </w:pPr>
      <w:r>
        <w:rPr>
          <w:rFonts w:ascii="Times New Roman" w:hAnsi="Times New Roman"/>
          <w:i/>
          <w:sz w:val="22"/>
        </w:rPr>
        <w:t>Figure 3.11: Student Results Page</w:t>
        <w:br/>
        <w:t>URL: .../web.php/student/results</w:t>
        <w:br/>
        <w:t>View file: project_root/app/view/student/results.php</w:t>
      </w:r>
    </w:p>
    <w:p/>
    <w:p>
      <w:pPr>
        <w:jc w:val="center"/>
      </w:pPr>
      <w:r>
        <w:rPr>
          <w:rFonts w:ascii="Times New Roman" w:hAnsi="Times New Roman"/>
          <w:b/>
          <w:color w:val="C00000"/>
        </w:rPr>
        <w:t>[INSERT IMAGE HERE — Figure 3.12: Attendance Report (Admin)</w:t>
        <w:br/>
        <w:t>URL: .../web.php/admin/attendance-report</w:t>
        <w:br/>
        <w:t>View file: project_root/app/view/admin/attendance_report.php]</w:t>
      </w:r>
    </w:p>
    <w:p>
      <w:pPr>
        <w:jc w:val="center"/>
      </w:pPr>
      <w:r>
        <w:rPr>
          <w:rFonts w:ascii="Times New Roman" w:hAnsi="Times New Roman"/>
          <w:i/>
          <w:sz w:val="22"/>
        </w:rPr>
        <w:t>Figure 3.12: Attendance Report (Admin)</w:t>
        <w:br/>
        <w:t>URL: .../web.php/admin/attendance-report</w:t>
        <w:br/>
        <w:t>View file: project_root/app/view/admin/attendance_report.php</w:t>
      </w:r>
    </w:p>
    <w:p/>
    <w:p>
      <w:pPr>
        <w:pStyle w:val="Heading2"/>
      </w:pPr>
      <w:r>
        <w:rPr>
          <w:rFonts w:ascii="Times New Roman" w:hAnsi="Times New Roman"/>
          <w:color w:val="000000"/>
        </w:rPr>
        <w:t>3.3 GitHub Repository Evidences</w:t>
      </w:r>
    </w:p>
    <w:p>
      <w:r>
        <w:rPr>
          <w:rFonts w:ascii="Times New Roman" w:hAnsi="Times New Roman"/>
          <w:b w:val="0"/>
          <w:i w:val="0"/>
          <w:sz w:val="24"/>
        </w:rPr>
        <w:t>Per individual assessment requirements, each student must have at least 10 meaningful commits across at least 3 different days. Insert screenshots of the GitHub repository commit history below.</w:t>
      </w:r>
    </w:p>
    <w:p>
      <w:pPr>
        <w:pStyle w:val="ListBullet"/>
      </w:pPr>
      <w:r>
        <w:rPr>
          <w:rFonts w:ascii="Times New Roman" w:hAnsi="Times New Roman"/>
          <w:sz w:val="24"/>
        </w:rPr>
        <w:t>Repository URL: [INSERT YOUR GITHUB REPO URL HERE]</w:t>
      </w:r>
    </w:p>
    <w:p>
      <w:pPr>
        <w:pStyle w:val="ListBullet"/>
      </w:pPr>
      <w:r>
        <w:rPr>
          <w:rFonts w:ascii="Times New Roman" w:hAnsi="Times New Roman"/>
          <w:sz w:val="24"/>
        </w:rPr>
        <w:t>Branch: main / develop</w:t>
      </w:r>
    </w:p>
    <w:p>
      <w:pPr>
        <w:pStyle w:val="ListBullet"/>
      </w:pPr>
      <w:r>
        <w:rPr>
          <w:rFonts w:ascii="Times New Roman" w:hAnsi="Times New Roman"/>
          <w:sz w:val="24"/>
        </w:rPr>
        <w:t>Requirement: ≥10 meaningful commits per student, across ≥3 different days</w:t>
      </w:r>
    </w:p>
    <w:p>
      <w:pPr>
        <w:pStyle w:val="ListBullet"/>
      </w:pPr>
      <w:r>
        <w:rPr>
          <w:rFonts w:ascii="Times New Roman" w:hAnsi="Times New Roman"/>
          <w:sz w:val="24"/>
        </w:rPr>
        <w:t>Commits should show work on controllers, views, models, or bug fixes</w:t>
      </w:r>
    </w:p>
    <w:p>
      <w:pPr>
        <w:jc w:val="center"/>
      </w:pPr>
      <w:r>
        <w:rPr>
          <w:rFonts w:ascii="Times New Roman" w:hAnsi="Times New Roman"/>
          <w:b/>
          <w:color w:val="C00000"/>
        </w:rPr>
        <w:t>[INSERT IMAGE HERE — Figure 3.10: GitHub commit history — Group Member 1]</w:t>
      </w:r>
    </w:p>
    <w:p>
      <w:pPr>
        <w:jc w:val="center"/>
      </w:pPr>
      <w:r>
        <w:rPr>
          <w:rFonts w:ascii="Times New Roman" w:hAnsi="Times New Roman"/>
          <w:i/>
          <w:sz w:val="22"/>
        </w:rPr>
        <w:t>Figure 3.10: GitHub commit history — Group Member 1</w:t>
      </w:r>
    </w:p>
    <w:p/>
    <w:p>
      <w:pPr>
        <w:jc w:val="center"/>
      </w:pPr>
      <w:r>
        <w:rPr>
          <w:rFonts w:ascii="Times New Roman" w:hAnsi="Times New Roman"/>
          <w:b/>
          <w:color w:val="C00000"/>
        </w:rPr>
        <w:t>[INSERT IMAGE HERE — Figure 3.11: GitHub commit history — Group Member 2]</w:t>
      </w:r>
    </w:p>
    <w:p>
      <w:pPr>
        <w:jc w:val="center"/>
      </w:pPr>
      <w:r>
        <w:rPr>
          <w:rFonts w:ascii="Times New Roman" w:hAnsi="Times New Roman"/>
          <w:i/>
          <w:sz w:val="22"/>
        </w:rPr>
        <w:t>Figure 3.11: GitHub commit history — Group Member 2</w:t>
      </w:r>
    </w:p>
    <w:p/>
    <w:p>
      <w:pPr>
        <w:jc w:val="center"/>
      </w:pPr>
      <w:r>
        <w:rPr>
          <w:rFonts w:ascii="Times New Roman" w:hAnsi="Times New Roman"/>
          <w:b/>
          <w:color w:val="C00000"/>
        </w:rPr>
        <w:t>[INSERT IMAGE HERE — Figure 3.12: GitHub commit history — Group Member 3]</w:t>
      </w:r>
    </w:p>
    <w:p>
      <w:pPr>
        <w:jc w:val="center"/>
      </w:pPr>
      <w:r>
        <w:rPr>
          <w:rFonts w:ascii="Times New Roman" w:hAnsi="Times New Roman"/>
          <w:i/>
          <w:sz w:val="22"/>
        </w:rPr>
        <w:t>Figure 3.12: GitHub commit history — Group Member 3</w:t>
      </w:r>
    </w:p>
    <w:p/>
    <w:p>
      <w:pPr>
        <w:jc w:val="center"/>
      </w:pPr>
      <w:r>
        <w:rPr>
          <w:rFonts w:ascii="Times New Roman" w:hAnsi="Times New Roman"/>
          <w:b/>
          <w:color w:val="C00000"/>
        </w:rPr>
        <w:t>[INSERT IMAGE HERE — Figure 3.13: GitHub commit history — Group Member 4]</w:t>
      </w:r>
    </w:p>
    <w:p>
      <w:pPr>
        <w:jc w:val="center"/>
      </w:pPr>
      <w:r>
        <w:rPr>
          <w:rFonts w:ascii="Times New Roman" w:hAnsi="Times New Roman"/>
          <w:i/>
          <w:sz w:val="22"/>
        </w:rPr>
        <w:t>Figure 3.13: GitHub commit history — Group Member 4</w:t>
      </w:r>
    </w:p>
    <w:p/>
    <w:p>
      <w:r>
        <w:br w:type="page"/>
      </w:r>
    </w:p>
    <w:p>
      <w:pPr>
        <w:pStyle w:val="Heading1"/>
      </w:pPr>
      <w:r>
        <w:rPr>
          <w:rFonts w:ascii="Times New Roman" w:hAnsi="Times New Roman"/>
          <w:color w:val="000000"/>
        </w:rPr>
        <w:t>CHAPTER 4: CONCLUSION</w:t>
      </w:r>
    </w:p>
    <w:p>
      <w:pPr>
        <w:pStyle w:val="Heading2"/>
      </w:pPr>
      <w:r>
        <w:rPr>
          <w:rFonts w:ascii="Times New Roman" w:hAnsi="Times New Roman"/>
          <w:color w:val="000000"/>
        </w:rPr>
        <w:t>4.1 What Went Well</w:t>
      </w:r>
    </w:p>
    <w:p>
      <w:pPr>
        <w:pStyle w:val="ListBullet"/>
      </w:pPr>
      <w:r>
        <w:rPr>
          <w:rFonts w:ascii="Times New Roman" w:hAnsi="Times New Roman"/>
          <w:sz w:val="24"/>
        </w:rPr>
        <w:t>Successfully implemented a full MVC web application with three role-based portals (Admin, Teacher, Student).</w:t>
      </w:r>
    </w:p>
    <w:p>
      <w:pPr>
        <w:pStyle w:val="ListBullet"/>
      </w:pPr>
      <w:r>
        <w:rPr>
          <w:rFonts w:ascii="Times New Roman" w:hAnsi="Times New Roman"/>
          <w:sz w:val="24"/>
        </w:rPr>
        <w:t>Designed and deployed a normalized database with 24 tables, migration script, and seed data.</w:t>
      </w:r>
    </w:p>
    <w:p>
      <w:pPr>
        <w:pStyle w:val="ListBullet"/>
      </w:pPr>
      <w:r>
        <w:rPr>
          <w:rFonts w:ascii="Times New Roman" w:hAnsi="Times New Roman"/>
          <w:sz w:val="24"/>
        </w:rPr>
        <w:t>Built core business workflows: enrollment → payment → schedule activation with conflict detection.</w:t>
      </w:r>
    </w:p>
    <w:p>
      <w:pPr>
        <w:pStyle w:val="ListBullet"/>
      </w:pPr>
      <w:r>
        <w:rPr>
          <w:rFonts w:ascii="Times New Roman" w:hAnsi="Times New Roman"/>
          <w:sz w:val="24"/>
        </w:rPr>
        <w:t>Implemented schedule week navigation (Previous/Next) for both teacher and student portals.</w:t>
      </w:r>
    </w:p>
    <w:p>
      <w:pPr>
        <w:pStyle w:val="ListBullet"/>
      </w:pPr>
      <w:r>
        <w:rPr>
          <w:rFonts w:ascii="Times New Roman" w:hAnsi="Times New Roman"/>
          <w:sz w:val="24"/>
        </w:rPr>
        <w:t>Developed PDF submission and grading workflow with notifications and student evaluations.</w:t>
      </w:r>
    </w:p>
    <w:p>
      <w:pPr>
        <w:pStyle w:val="ListBullet"/>
      </w:pPr>
      <w:r>
        <w:rPr>
          <w:rFonts w:ascii="Times New Roman" w:hAnsi="Times New Roman"/>
          <w:sz w:val="24"/>
        </w:rPr>
        <w:t>Applied session-based authentication with role middleware protecting all sensitive routes.</w:t>
      </w:r>
    </w:p>
    <w:p>
      <w:pPr>
        <w:pStyle w:val="ListBullet"/>
      </w:pPr>
      <w:r>
        <w:rPr>
          <w:rFonts w:ascii="Times New Roman" w:hAnsi="Times New Roman"/>
          <w:sz w:val="24"/>
        </w:rPr>
        <w:t>Created admin reporting, audit logs, CSV export, and notification system.</w:t>
      </w:r>
    </w:p>
    <w:p>
      <w:pPr>
        <w:pStyle w:val="ListBullet"/>
      </w:pPr>
      <w:r>
        <w:rPr>
          <w:rFonts w:ascii="Times New Roman" w:hAnsi="Times New Roman"/>
          <w:sz w:val="24"/>
        </w:rPr>
        <w:t>Controllers correctly separate business logic from view templates following MVC principles.</w:t>
      </w:r>
    </w:p>
    <w:p>
      <w:pPr>
        <w:pStyle w:val="Heading2"/>
      </w:pPr>
      <w:r>
        <w:rPr>
          <w:rFonts w:ascii="Times New Roman" w:hAnsi="Times New Roman"/>
          <w:color w:val="000000"/>
        </w:rPr>
        <w:t>4.2 What Did Not Go Well</w:t>
      </w:r>
    </w:p>
    <w:p>
      <w:pPr>
        <w:pStyle w:val="ListBullet"/>
      </w:pPr>
      <w:r>
        <w:rPr>
          <w:rFonts w:ascii="Times New Roman" w:hAnsi="Times New Roman"/>
          <w:sz w:val="24"/>
        </w:rPr>
        <w:t>Database schema migration issues occurred when upgrading from an older schema (e.g., missing columns like total_sessions, grades.score) — resolved by ALTER sync in migrate.php.</w:t>
      </w:r>
    </w:p>
    <w:p>
      <w:pPr>
        <w:pStyle w:val="ListBullet"/>
      </w:pPr>
      <w:r>
        <w:rPr>
          <w:rFonts w:ascii="Times New Roman" w:hAnsi="Times New Roman"/>
          <w:sz w:val="24"/>
        </w:rPr>
        <w:t>MySQL port conflict between XAMPP MySQL (port 3307) and standalone MySQL Server (port 3306) caused connection errors during deployment.</w:t>
      </w:r>
    </w:p>
    <w:p>
      <w:pPr>
        <w:pStyle w:val="ListBullet"/>
      </w:pPr>
      <w:r>
        <w:rPr>
          <w:rFonts w:ascii="Times New Roman" w:hAnsi="Times New Roman"/>
          <w:sz w:val="24"/>
        </w:rPr>
        <w:t>Some legacy API routes (JWT-based) and new web portal routes coexist, creating maintenance complexity.</w:t>
      </w:r>
    </w:p>
    <w:p>
      <w:pPr>
        <w:pStyle w:val="ListBullet"/>
      </w:pPr>
      <w:r>
        <w:rPr>
          <w:rFonts w:ascii="Times New Roman" w:hAnsi="Times New Roman"/>
          <w:sz w:val="24"/>
        </w:rPr>
        <w:t>PDF file upload validation and storage security could be further strengthened (file type verification, size limits).</w:t>
      </w:r>
    </w:p>
    <w:p>
      <w:pPr>
        <w:pStyle w:val="ListBullet"/>
      </w:pPr>
      <w:r>
        <w:rPr>
          <w:rFonts w:ascii="Times New Roman" w:hAnsi="Times New Roman"/>
          <w:sz w:val="24"/>
        </w:rPr>
        <w:t>The UI design is functional but not fully responsive on all mobile screen sizes.</w:t>
      </w:r>
    </w:p>
    <w:p>
      <w:pPr>
        <w:pStyle w:val="ListBullet"/>
      </w:pPr>
      <w:r>
        <w:rPr>
          <w:rFonts w:ascii="Times New Roman" w:hAnsi="Times New Roman"/>
          <w:sz w:val="24"/>
        </w:rPr>
        <w:t>Git version control was not initialized from the start of the project, making commit history harder to organize.</w:t>
      </w:r>
    </w:p>
    <w:p>
      <w:pPr>
        <w:pStyle w:val="Heading2"/>
      </w:pPr>
      <w:r>
        <w:rPr>
          <w:rFonts w:ascii="Times New Roman" w:hAnsi="Times New Roman"/>
          <w:color w:val="000000"/>
        </w:rPr>
        <w:t>4.3 Lessons Learned and Further Improvements</w:t>
      </w:r>
    </w:p>
    <w:p>
      <w:r>
        <w:rPr>
          <w:rFonts w:ascii="Times New Roman" w:hAnsi="Times New Roman"/>
          <w:b/>
          <w:i w:val="0"/>
          <w:sz w:val="24"/>
        </w:rPr>
        <w:t>Lessons learned:</w:t>
      </w:r>
    </w:p>
    <w:p>
      <w:pPr>
        <w:pStyle w:val="ListBullet"/>
      </w:pPr>
      <w:r>
        <w:rPr>
          <w:rFonts w:ascii="Times New Roman" w:hAnsi="Times New Roman"/>
          <w:sz w:val="24"/>
        </w:rPr>
        <w:t>Plan the database schema carefully before implementation; use migration scripts with ALTER sync for evolving schemas.</w:t>
      </w:r>
    </w:p>
    <w:p>
      <w:pPr>
        <w:pStyle w:val="ListBullet"/>
      </w:pPr>
      <w:r>
        <w:rPr>
          <w:rFonts w:ascii="Times New Roman" w:hAnsi="Times New Roman"/>
          <w:sz w:val="24"/>
        </w:rPr>
        <w:t>Separate concerns strictly: controllers handle HTTP, models handle data, views handle display.</w:t>
      </w:r>
    </w:p>
    <w:p>
      <w:pPr>
        <w:pStyle w:val="ListBullet"/>
      </w:pPr>
      <w:r>
        <w:rPr>
          <w:rFonts w:ascii="Times New Roman" w:hAnsi="Times New Roman"/>
          <w:sz w:val="24"/>
        </w:rPr>
        <w:t>Role-based access control should be enforced at the middleware level, not just in views.</w:t>
      </w:r>
    </w:p>
    <w:p>
      <w:pPr>
        <w:pStyle w:val="ListBullet"/>
      </w:pPr>
      <w:r>
        <w:rPr>
          <w:rFonts w:ascii="Times New Roman" w:hAnsi="Times New Roman"/>
          <w:sz w:val="24"/>
        </w:rPr>
        <w:t>Schedule conflict detection should be integrated into payment and enrollment workflows, not checked manually.</w:t>
      </w:r>
    </w:p>
    <w:p>
      <w:pPr>
        <w:pStyle w:val="ListBullet"/>
      </w:pPr>
      <w:r>
        <w:rPr>
          <w:rFonts w:ascii="Times New Roman" w:hAnsi="Times New Roman"/>
          <w:sz w:val="24"/>
        </w:rPr>
        <w:t>Test on the target deployment environment early (XAMPP, MySQL port, PHP version).</w:t>
      </w:r>
    </w:p>
    <w:p>
      <w:pPr>
        <w:pStyle w:val="ListBullet"/>
      </w:pPr>
      <w:r>
        <w:rPr>
          <w:rFonts w:ascii="Times New Roman" w:hAnsi="Times New Roman"/>
          <w:sz w:val="24"/>
        </w:rPr>
        <w:t>Use Git from day one with meaningful commit messages across multiple days per team member.</w:t>
      </w:r>
    </w:p>
    <w:p>
      <w:r>
        <w:rPr>
          <w:rFonts w:ascii="Times New Roman" w:hAnsi="Times New Roman"/>
          <w:b/>
          <w:i w:val="0"/>
          <w:sz w:val="24"/>
        </w:rPr>
        <w:t>Further improvements:</w:t>
      </w:r>
    </w:p>
    <w:p>
      <w:pPr>
        <w:pStyle w:val="ListBullet"/>
      </w:pPr>
      <w:r>
        <w:rPr>
          <w:rFonts w:ascii="Times New Roman" w:hAnsi="Times New Roman"/>
          <w:sz w:val="24"/>
        </w:rPr>
        <w:t>Integrate online payment gateway (VNPay, MoMo) for automatic tuition confirmation.</w:t>
      </w:r>
    </w:p>
    <w:p>
      <w:pPr>
        <w:pStyle w:val="ListBullet"/>
      </w:pPr>
      <w:r>
        <w:rPr>
          <w:rFonts w:ascii="Times New Roman" w:hAnsi="Times New Roman"/>
          <w:sz w:val="24"/>
        </w:rPr>
        <w:t>Add email/SMS notifications in addition to in-app notifications.</w:t>
      </w:r>
    </w:p>
    <w:p>
      <w:pPr>
        <w:pStyle w:val="ListBullet"/>
      </w:pPr>
      <w:r>
        <w:rPr>
          <w:rFonts w:ascii="Times New Roman" w:hAnsi="Times New Roman"/>
          <w:sz w:val="24"/>
        </w:rPr>
        <w:t>Improve mobile-responsive UI with a modern CSS framework (Bootstrap 5 or Tailwind).</w:t>
      </w:r>
    </w:p>
    <w:p>
      <w:pPr>
        <w:pStyle w:val="ListBullet"/>
      </w:pPr>
      <w:r>
        <w:rPr>
          <w:rFonts w:ascii="Times New Roman" w:hAnsi="Times New Roman"/>
          <w:sz w:val="24"/>
        </w:rPr>
        <w:t>Add real-time chat between teachers and students.</w:t>
      </w:r>
    </w:p>
    <w:p>
      <w:pPr>
        <w:pStyle w:val="ListBullet"/>
      </w:pPr>
      <w:r>
        <w:rPr>
          <w:rFonts w:ascii="Times New Roman" w:hAnsi="Times New Roman"/>
          <w:sz w:val="24"/>
        </w:rPr>
        <w:t>Implement automatic schedule generation based on course templates and room availability.</w:t>
      </w:r>
    </w:p>
    <w:p>
      <w:pPr>
        <w:pStyle w:val="ListBullet"/>
      </w:pPr>
      <w:r>
        <w:rPr>
          <w:rFonts w:ascii="Times New Roman" w:hAnsi="Times New Roman"/>
          <w:sz w:val="24"/>
        </w:rPr>
        <w:t>Add data visualization charts (Chart.js) to admin dashboard for revenue and enrollment trends.</w:t>
      </w:r>
    </w:p>
    <w:p>
      <w:pPr>
        <w:pStyle w:val="ListBullet"/>
      </w:pPr>
      <w:r>
        <w:rPr>
          <w:rFonts w:ascii="Times New Roman" w:hAnsi="Times New Roman"/>
          <w:sz w:val="24"/>
        </w:rPr>
        <w:t>Deploy to a cloud server with HTTPS, automated backups, and CI/CD pipeline.</w:t>
      </w:r>
    </w:p>
    <w:p>
      <w:pPr>
        <w:pStyle w:val="ListBullet"/>
      </w:pPr>
      <w:r>
        <w:rPr>
          <w:rFonts w:ascii="Times New Roman" w:hAnsi="Times New Roman"/>
          <w:sz w:val="24"/>
        </w:rPr>
        <w:t>Write comprehensive unit and integration tests (PHPUnit) for critical business logic.</w:t>
      </w:r>
    </w:p>
    <w:p>
      <w:r>
        <w:br w:type="page"/>
      </w:r>
    </w:p>
    <w:p>
      <w:pPr>
        <w:pStyle w:val="Heading1"/>
      </w:pPr>
      <w:r>
        <w:rPr>
          <w:rFonts w:ascii="Times New Roman" w:hAnsi="Times New Roman"/>
          <w:color w:val="000000"/>
        </w:rPr>
        <w:t>APPENDIX: Assessment Criteria Mapping</w:t>
      </w:r>
    </w:p>
    <w:p>
      <w:r>
        <w:rPr>
          <w:rFonts w:ascii="Times New Roman" w:hAnsi="Times New Roman"/>
          <w:b/>
          <w:i w:val="0"/>
          <w:sz w:val="24"/>
        </w:rPr>
        <w:t>Group Report (30%):</w:t>
      </w:r>
    </w:p>
    <w:p>
      <w:pPr>
        <w:pStyle w:val="ListBullet"/>
      </w:pPr>
      <w:r>
        <w:rPr>
          <w:rFonts w:ascii="Times New Roman" w:hAnsi="Times New Roman"/>
          <w:sz w:val="24"/>
        </w:rPr>
        <w:t>User Stories (2 pts) — Section 2.1</w:t>
      </w:r>
    </w:p>
    <w:p>
      <w:pPr>
        <w:pStyle w:val="ListBullet"/>
      </w:pPr>
      <w:r>
        <w:rPr>
          <w:rFonts w:ascii="Times New Roman" w:hAnsi="Times New Roman"/>
          <w:sz w:val="24"/>
        </w:rPr>
        <w:t>Site Map (2 pts) — Section 2.2</w:t>
      </w:r>
    </w:p>
    <w:p>
      <w:pPr>
        <w:pStyle w:val="ListBullet"/>
      </w:pPr>
      <w:r>
        <w:rPr>
          <w:rFonts w:ascii="Times New Roman" w:hAnsi="Times New Roman"/>
          <w:sz w:val="24"/>
        </w:rPr>
        <w:t>ERD (3 pts) — Section 2.3</w:t>
      </w:r>
    </w:p>
    <w:p>
      <w:pPr>
        <w:pStyle w:val="ListBullet"/>
      </w:pPr>
      <w:r>
        <w:rPr>
          <w:rFonts w:ascii="Times New Roman" w:hAnsi="Times New Roman"/>
          <w:sz w:val="24"/>
        </w:rPr>
        <w:t>Final Result with evidence (3 pts) — Sections 3.2 and 3.3</w:t>
      </w:r>
    </w:p>
    <w:p>
      <w:r>
        <w:rPr>
          <w:rFonts w:ascii="Times New Roman" w:hAnsi="Times New Roman"/>
          <w:b/>
          <w:i w:val="0"/>
          <w:sz w:val="24"/>
        </w:rPr>
        <w:t>Individual Assessment (70%):</w:t>
      </w:r>
    </w:p>
    <w:p>
      <w:pPr>
        <w:pStyle w:val="ListBullet"/>
      </w:pPr>
      <w:r>
        <w:rPr>
          <w:rFonts w:ascii="Times New Roman" w:hAnsi="Times New Roman"/>
          <w:sz w:val="24"/>
        </w:rPr>
        <w:t>Functionality and Presentation (3 pts) — Sections 3.1 and 3.2</w:t>
      </w:r>
    </w:p>
    <w:p>
      <w:pPr>
        <w:pStyle w:val="ListBullet"/>
      </w:pPr>
      <w:r>
        <w:rPr>
          <w:rFonts w:ascii="Times New Roman" w:hAnsi="Times New Roman"/>
          <w:sz w:val="24"/>
        </w:rPr>
        <w:t>Technical questions (3 pts) — understand code in Section 3.1</w:t>
      </w:r>
    </w:p>
    <w:p>
      <w:pPr>
        <w:pStyle w:val="ListBullet"/>
      </w:pPr>
      <w:r>
        <w:rPr>
          <w:rFonts w:ascii="Times New Roman" w:hAnsi="Times New Roman"/>
          <w:sz w:val="24"/>
        </w:rPr>
        <w:t>≥10 commits in ≥3 days per student (2 pts) — Section 3.3</w:t>
      </w:r>
    </w:p>
    <w:p>
      <w:pPr>
        <w:pStyle w:val="ListBullet"/>
      </w:pPr>
      <w:r>
        <w:rPr>
          <w:rFonts w:ascii="Times New Roman" w:hAnsi="Times New Roman"/>
          <w:sz w:val="24"/>
        </w:rPr>
        <w:t>Controllers and views correctly separated (2 pts) — Section 3.1.7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